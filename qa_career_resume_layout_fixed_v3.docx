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ADAD" w14:textId="77777777" w:rsidR="007E2C59" w:rsidRPr="005645B3" w:rsidRDefault="00000000">
      <w:pPr>
        <w:spacing w:after="120"/>
        <w:jc w:val="center"/>
        <w:rPr>
          <w:rFonts w:ascii="굴림체" w:eastAsia="굴림체" w:hAnsi="굴림체"/>
        </w:rPr>
      </w:pPr>
      <w:r w:rsidRPr="005645B3">
        <w:rPr>
          <w:rFonts w:ascii="굴림체" w:eastAsia="굴림체" w:hAnsi="굴림체"/>
          <w:b/>
          <w:color w:val="1F4E79"/>
          <w:sz w:val="36"/>
        </w:rPr>
        <w:t>경력기술서</w:t>
      </w:r>
    </w:p>
    <w:tbl>
      <w:tblPr>
        <w:tblW w:w="9639" w:type="dxa"/>
        <w:jc w:val="center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815"/>
        <w:gridCol w:w="2835"/>
        <w:gridCol w:w="1814"/>
        <w:gridCol w:w="3175"/>
      </w:tblGrid>
      <w:tr w:rsidR="007E2C59" w:rsidRPr="005645B3" w14:paraId="568B8A96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</w:tcPr>
          <w:p w14:paraId="569CB304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이름</w:t>
            </w:r>
          </w:p>
        </w:tc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48C933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김준회</w:t>
            </w:r>
          </w:p>
        </w:tc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</w:tcPr>
          <w:p w14:paraId="2FF995DB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직무</w:t>
            </w:r>
          </w:p>
        </w:tc>
        <w:tc>
          <w:tcPr>
            <w:tcW w:w="31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4F6AE5B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Software QA Engineer</w:t>
            </w:r>
          </w:p>
        </w:tc>
      </w:tr>
      <w:tr w:rsidR="007E2C59" w:rsidRPr="005645B3" w14:paraId="6B7CE058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</w:tcPr>
          <w:p w14:paraId="425078C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proofErr w:type="gramStart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GitHub /</w:t>
            </w:r>
            <w:proofErr w:type="gramEnd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 xml:space="preserve"> 포트폴리오</w:t>
            </w:r>
          </w:p>
        </w:tc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4374849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GitHub Portfolio</w:t>
            </w:r>
          </w:p>
        </w:tc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</w:tcPr>
          <w:p w14:paraId="77DCDD00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총 경력</w:t>
            </w:r>
          </w:p>
        </w:tc>
        <w:tc>
          <w:tcPr>
            <w:tcW w:w="31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F1749F3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4년 2개월</w:t>
            </w:r>
          </w:p>
        </w:tc>
      </w:tr>
      <w:tr w:rsidR="007E2C59" w:rsidRPr="005645B3" w14:paraId="09BA5A5A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</w:tcPr>
          <w:p w14:paraId="30B76D8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회사명</w:t>
            </w:r>
          </w:p>
        </w:tc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7F2B57C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메리티움</w:t>
            </w:r>
          </w:p>
        </w:tc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</w:tcPr>
          <w:p w14:paraId="052901CF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재직기간</w:t>
            </w:r>
          </w:p>
        </w:tc>
        <w:tc>
          <w:tcPr>
            <w:tcW w:w="317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13718AD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2022.03 ~ 재직 중</w:t>
            </w:r>
          </w:p>
        </w:tc>
      </w:tr>
    </w:tbl>
    <w:p w14:paraId="4D28D655" w14:textId="77777777" w:rsidR="007E2C59" w:rsidRPr="005645B3" w:rsidRDefault="00000000">
      <w:pPr>
        <w:keepNext/>
        <w:spacing w:before="160" w:after="80"/>
        <w:rPr>
          <w:rFonts w:ascii="굴림체" w:eastAsia="굴림체" w:hAnsi="굴림체"/>
        </w:rPr>
      </w:pPr>
      <w:r w:rsidRPr="005645B3">
        <w:rPr>
          <w:rFonts w:ascii="굴림체" w:eastAsia="굴림체" w:hAnsi="굴림체"/>
          <w:b/>
          <w:color w:val="1F4E79"/>
          <w:sz w:val="26"/>
        </w:rPr>
        <w:t>경력 요약</w:t>
      </w:r>
    </w:p>
    <w:p w14:paraId="32B35817" w14:textId="77777777" w:rsidR="007E2C59" w:rsidRPr="005645B3" w:rsidRDefault="00000000">
      <w:pPr>
        <w:pStyle w:val="a0"/>
        <w:spacing w:after="40" w:line="252" w:lineRule="auto"/>
        <w:ind w:left="312" w:hanging="142"/>
        <w:rPr>
          <w:rFonts w:ascii="굴림체" w:eastAsia="굴림체" w:hAnsi="굴림체"/>
          <w:lang w:eastAsia="ko-KR"/>
        </w:rPr>
      </w:pPr>
      <w:r w:rsidRPr="005645B3">
        <w:rPr>
          <w:rFonts w:ascii="굴림체" w:eastAsia="굴림체" w:hAnsi="굴림체"/>
          <w:sz w:val="18"/>
          <w:lang w:eastAsia="ko-KR"/>
        </w:rPr>
        <w:t xml:space="preserve">소프트웨어 QA 엔지니어로서 G마켓 </w:t>
      </w:r>
      <w:proofErr w:type="spellStart"/>
      <w:r w:rsidRPr="005645B3">
        <w:rPr>
          <w:rFonts w:ascii="굴림체" w:eastAsia="굴림체" w:hAnsi="굴림체"/>
          <w:sz w:val="18"/>
          <w:lang w:eastAsia="ko-KR"/>
        </w:rPr>
        <w:t>이커머스</w:t>
      </w:r>
      <w:proofErr w:type="spellEnd"/>
      <w:r w:rsidRPr="005645B3">
        <w:rPr>
          <w:rFonts w:ascii="굴림체" w:eastAsia="굴림체" w:hAnsi="굴림체"/>
          <w:sz w:val="18"/>
          <w:lang w:eastAsia="ko-KR"/>
        </w:rPr>
        <w:t xml:space="preserve"> 서비스의 웹·모바일 기능 검증, 회귀 테스트, 테스트 자동화 업무를 수행했습니다.</w:t>
      </w:r>
    </w:p>
    <w:p w14:paraId="254742B3" w14:textId="77777777" w:rsidR="007E2C59" w:rsidRPr="005645B3" w:rsidRDefault="00000000">
      <w:pPr>
        <w:pStyle w:val="a0"/>
        <w:spacing w:after="40" w:line="252" w:lineRule="auto"/>
        <w:ind w:left="312" w:hanging="142"/>
        <w:rPr>
          <w:rFonts w:ascii="굴림체" w:eastAsia="굴림체" w:hAnsi="굴림체"/>
          <w:lang w:eastAsia="ko-KR"/>
        </w:rPr>
      </w:pPr>
      <w:r w:rsidRPr="005645B3">
        <w:rPr>
          <w:rFonts w:ascii="굴림체" w:eastAsia="굴림체" w:hAnsi="굴림체"/>
          <w:sz w:val="18"/>
          <w:lang w:eastAsia="ko-KR"/>
        </w:rPr>
        <w:t xml:space="preserve">Playwright, </w:t>
      </w:r>
      <w:proofErr w:type="spellStart"/>
      <w:r w:rsidRPr="005645B3">
        <w:rPr>
          <w:rFonts w:ascii="굴림체" w:eastAsia="굴림체" w:hAnsi="굴림체"/>
          <w:sz w:val="18"/>
          <w:lang w:eastAsia="ko-KR"/>
        </w:rPr>
        <w:t>Pytest</w:t>
      </w:r>
      <w:proofErr w:type="spellEnd"/>
      <w:r w:rsidRPr="005645B3">
        <w:rPr>
          <w:rFonts w:ascii="굴림체" w:eastAsia="굴림체" w:hAnsi="굴림체"/>
          <w:sz w:val="18"/>
          <w:lang w:eastAsia="ko-KR"/>
        </w:rPr>
        <w:t xml:space="preserve">, </w:t>
      </w:r>
      <w:proofErr w:type="spellStart"/>
      <w:r w:rsidRPr="005645B3">
        <w:rPr>
          <w:rFonts w:ascii="굴림체" w:eastAsia="굴림체" w:hAnsi="굴림체"/>
          <w:sz w:val="18"/>
          <w:lang w:eastAsia="ko-KR"/>
        </w:rPr>
        <w:t>pytest-bdd</w:t>
      </w:r>
      <w:proofErr w:type="spellEnd"/>
      <w:r w:rsidRPr="005645B3">
        <w:rPr>
          <w:rFonts w:ascii="굴림체" w:eastAsia="굴림체" w:hAnsi="굴림체"/>
          <w:sz w:val="18"/>
          <w:lang w:eastAsia="ko-KR"/>
        </w:rPr>
        <w:t>, Appium 기반의 테스트 자동화 체계를 설계·구현했으며, 이벤트 로그 및 데이터 정합성 검증 업무를 수행했습니다.</w:t>
      </w:r>
    </w:p>
    <w:p w14:paraId="39D6866C" w14:textId="77777777" w:rsidR="007E2C59" w:rsidRPr="005645B3" w:rsidRDefault="00000000">
      <w:pPr>
        <w:pStyle w:val="a0"/>
        <w:spacing w:after="40" w:line="252" w:lineRule="auto"/>
        <w:ind w:left="312" w:hanging="142"/>
        <w:rPr>
          <w:rFonts w:ascii="굴림체" w:eastAsia="굴림체" w:hAnsi="굴림체"/>
          <w:lang w:eastAsia="ko-KR"/>
        </w:rPr>
      </w:pPr>
      <w:proofErr w:type="spellStart"/>
      <w:r w:rsidRPr="005645B3">
        <w:rPr>
          <w:rFonts w:ascii="굴림체" w:eastAsia="굴림체" w:hAnsi="굴림체"/>
          <w:sz w:val="18"/>
          <w:lang w:eastAsia="ko-KR"/>
        </w:rPr>
        <w:t>이커머스</w:t>
      </w:r>
      <w:proofErr w:type="spellEnd"/>
      <w:r w:rsidRPr="005645B3">
        <w:rPr>
          <w:rFonts w:ascii="굴림체" w:eastAsia="굴림체" w:hAnsi="굴림체"/>
          <w:sz w:val="18"/>
          <w:lang w:eastAsia="ko-KR"/>
        </w:rPr>
        <w:t xml:space="preserve"> 도메인에서 다양한 서비스 영역과 프로젝트를 대상으로 품질 검증 및 테스트 자동화 업무를 수행했습니다.</w:t>
      </w:r>
    </w:p>
    <w:p w14:paraId="75EFBC51" w14:textId="77777777" w:rsidR="007E2C59" w:rsidRPr="005645B3" w:rsidRDefault="00000000">
      <w:pPr>
        <w:keepNext/>
        <w:spacing w:before="160" w:after="80"/>
        <w:rPr>
          <w:rFonts w:ascii="굴림체" w:eastAsia="굴림체" w:hAnsi="굴림체"/>
        </w:rPr>
      </w:pPr>
      <w:proofErr w:type="spellStart"/>
      <w:r w:rsidRPr="005645B3">
        <w:rPr>
          <w:rFonts w:ascii="굴림체" w:eastAsia="굴림체" w:hAnsi="굴림체"/>
          <w:b/>
          <w:color w:val="1F4E79"/>
          <w:sz w:val="26"/>
        </w:rPr>
        <w:t>경력</w:t>
      </w:r>
      <w:proofErr w:type="spellEnd"/>
      <w:r w:rsidRPr="005645B3">
        <w:rPr>
          <w:rFonts w:ascii="굴림체" w:eastAsia="굴림체" w:hAnsi="굴림체"/>
          <w:b/>
          <w:color w:val="1F4E79"/>
          <w:sz w:val="26"/>
        </w:rPr>
        <w:t xml:space="preserve"> </w:t>
      </w:r>
      <w:proofErr w:type="spellStart"/>
      <w:r w:rsidRPr="005645B3">
        <w:rPr>
          <w:rFonts w:ascii="굴림체" w:eastAsia="굴림체" w:hAnsi="굴림체"/>
          <w:b/>
          <w:color w:val="1F4E79"/>
          <w:sz w:val="26"/>
        </w:rPr>
        <w:t>사항</w:t>
      </w:r>
      <w:proofErr w:type="spellEnd"/>
    </w:p>
    <w:tbl>
      <w:tblPr>
        <w:tblW w:w="9639" w:type="dxa"/>
        <w:jc w:val="center"/>
        <w:tblBorders>
          <w:top w:val="single" w:sz="4" w:space="0" w:color="DBE5F1" w:themeColor="accent1" w:themeTint="33"/>
          <w:left w:val="single" w:sz="4" w:space="0" w:color="DBE5F1" w:themeColor="accent1" w:themeTint="33"/>
          <w:bottom w:val="single" w:sz="4" w:space="0" w:color="DBE5F1" w:themeColor="accent1" w:themeTint="33"/>
          <w:right w:val="single" w:sz="4" w:space="0" w:color="DBE5F1" w:themeColor="accent1" w:themeTint="33"/>
          <w:insideH w:val="single" w:sz="4" w:space="0" w:color="DBE5F1" w:themeColor="accent1" w:themeTint="33"/>
          <w:insideV w:val="single" w:sz="4" w:space="0" w:color="DBE5F1" w:themeColor="accent1" w:themeTint="33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7938"/>
      </w:tblGrid>
      <w:tr w:rsidR="007E2C59" w:rsidRPr="005645B3" w14:paraId="1A69952B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09185C8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회사명</w:t>
            </w:r>
          </w:p>
        </w:tc>
        <w:tc>
          <w:tcPr>
            <w:tcW w:w="7938" w:type="dxa"/>
          </w:tcPr>
          <w:p w14:paraId="06A24624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메리티움</w:t>
            </w:r>
          </w:p>
        </w:tc>
      </w:tr>
      <w:tr w:rsidR="007E2C59" w:rsidRPr="005645B3" w14:paraId="5D86E3E9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5F8C4E0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직무</w:t>
            </w:r>
          </w:p>
        </w:tc>
        <w:tc>
          <w:tcPr>
            <w:tcW w:w="7938" w:type="dxa"/>
          </w:tcPr>
          <w:p w14:paraId="249AB10C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Software QA Engineer</w:t>
            </w:r>
          </w:p>
        </w:tc>
      </w:tr>
      <w:tr w:rsidR="007E2C59" w:rsidRPr="005645B3" w14:paraId="4E08EA3B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1AE2579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재직기간</w:t>
            </w:r>
          </w:p>
        </w:tc>
        <w:tc>
          <w:tcPr>
            <w:tcW w:w="7938" w:type="dxa"/>
          </w:tcPr>
          <w:p w14:paraId="7846C538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2022.03 ~ 재직 중</w:t>
            </w:r>
          </w:p>
        </w:tc>
      </w:tr>
      <w:tr w:rsidR="007E2C59" w:rsidRPr="005645B3" w14:paraId="6CD0A0BD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470EC10F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담당 업무</w:t>
            </w:r>
          </w:p>
        </w:tc>
        <w:tc>
          <w:tcPr>
            <w:tcW w:w="7938" w:type="dxa"/>
          </w:tcPr>
          <w:p w14:paraId="1C113E4F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 xml:space="preserve">웹/모바일 서비스 기능 테스트, 회귀 테스트, </w:t>
            </w:r>
            <w:proofErr w:type="spellStart"/>
            <w:r w:rsidRPr="005645B3">
              <w:rPr>
                <w:rFonts w:ascii="굴림체" w:eastAsia="굴림체" w:hAnsi="굴림체"/>
                <w:lang w:eastAsia="ko-KR"/>
              </w:rPr>
              <w:t>스모크</w:t>
            </w:r>
            <w:proofErr w:type="spellEnd"/>
            <w:r w:rsidRPr="005645B3">
              <w:rPr>
                <w:rFonts w:ascii="굴림체" w:eastAsia="굴림체" w:hAnsi="굴림체"/>
                <w:lang w:eastAsia="ko-KR"/>
              </w:rPr>
              <w:t xml:space="preserve"> 테스트 수행</w:t>
            </w:r>
          </w:p>
          <w:p w14:paraId="5C9018B7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</w:rPr>
              <w:t xml:space="preserve">Playwright, </w:t>
            </w:r>
            <w:proofErr w:type="spellStart"/>
            <w:r w:rsidRPr="005645B3">
              <w:rPr>
                <w:rFonts w:ascii="굴림체" w:eastAsia="굴림체" w:hAnsi="굴림체"/>
              </w:rPr>
              <w:t>Pytest</w:t>
            </w:r>
            <w:proofErr w:type="spellEnd"/>
            <w:r w:rsidRPr="005645B3">
              <w:rPr>
                <w:rFonts w:ascii="굴림체" w:eastAsia="굴림체" w:hAnsi="굴림체"/>
              </w:rPr>
              <w:t xml:space="preserve">, </w:t>
            </w:r>
            <w:proofErr w:type="spellStart"/>
            <w:r w:rsidRPr="005645B3">
              <w:rPr>
                <w:rFonts w:ascii="굴림체" w:eastAsia="굴림체" w:hAnsi="굴림체"/>
              </w:rPr>
              <w:t>pytest-bdd</w:t>
            </w:r>
            <w:proofErr w:type="spellEnd"/>
            <w:r w:rsidRPr="005645B3">
              <w:rPr>
                <w:rFonts w:ascii="굴림체" w:eastAsia="굴림체" w:hAnsi="굴림체"/>
              </w:rPr>
              <w:t>, Appium 기반 테스트 자동화 설계 및 구현</w:t>
            </w:r>
          </w:p>
          <w:p w14:paraId="1F111147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이벤트 로그 및 데이터 정합성 검증, 테스트 결과 관리</w:t>
            </w:r>
          </w:p>
        </w:tc>
      </w:tr>
    </w:tbl>
    <w:p w14:paraId="1AB36B99" w14:textId="77777777" w:rsidR="007E2C59" w:rsidRPr="005645B3" w:rsidRDefault="00000000">
      <w:pPr>
        <w:keepNext/>
        <w:spacing w:before="160" w:after="80"/>
        <w:rPr>
          <w:rFonts w:ascii="굴림체" w:eastAsia="굴림체" w:hAnsi="굴림체"/>
          <w:lang w:eastAsia="ko-KR"/>
        </w:rPr>
      </w:pPr>
      <w:r w:rsidRPr="005645B3">
        <w:rPr>
          <w:rFonts w:ascii="굴림체" w:eastAsia="굴림체" w:hAnsi="굴림체"/>
          <w:b/>
          <w:color w:val="1F4E79"/>
          <w:sz w:val="26"/>
          <w:lang w:eastAsia="ko-KR"/>
        </w:rPr>
        <w:t>주요 프로젝트</w:t>
      </w:r>
    </w:p>
    <w:p w14:paraId="703386A6" w14:textId="77777777" w:rsidR="007E2C59" w:rsidRPr="005645B3" w:rsidRDefault="00000000">
      <w:pPr>
        <w:keepNext/>
        <w:spacing w:before="160" w:after="60"/>
        <w:rPr>
          <w:rFonts w:ascii="굴림체" w:eastAsia="굴림체" w:hAnsi="굴림체"/>
          <w:lang w:eastAsia="ko-KR"/>
        </w:rPr>
      </w:pPr>
      <w:r w:rsidRPr="005645B3">
        <w:rPr>
          <w:rFonts w:ascii="굴림체" w:eastAsia="굴림체" w:hAnsi="굴림체"/>
          <w:b/>
          <w:color w:val="1F4E79"/>
          <w:sz w:val="21"/>
          <w:lang w:eastAsia="ko-KR"/>
        </w:rPr>
        <w:t xml:space="preserve">1. 사용자 </w:t>
      </w:r>
      <w:proofErr w:type="spellStart"/>
      <w:r w:rsidRPr="005645B3">
        <w:rPr>
          <w:rFonts w:ascii="굴림체" w:eastAsia="굴림체" w:hAnsi="굴림체"/>
          <w:b/>
          <w:color w:val="1F4E79"/>
          <w:sz w:val="21"/>
          <w:lang w:eastAsia="ko-KR"/>
        </w:rPr>
        <w:t>트래킹</w:t>
      </w:r>
      <w:proofErr w:type="spellEnd"/>
      <w:r w:rsidRPr="005645B3">
        <w:rPr>
          <w:rFonts w:ascii="굴림체" w:eastAsia="굴림체" w:hAnsi="굴림체"/>
          <w:b/>
          <w:color w:val="1F4E79"/>
          <w:sz w:val="21"/>
          <w:lang w:eastAsia="ko-KR"/>
        </w:rPr>
        <w:t xml:space="preserve"> 로그 정합성 검증 자동화</w:t>
      </w:r>
    </w:p>
    <w:tbl>
      <w:tblPr>
        <w:tblW w:w="9639" w:type="dxa"/>
        <w:jc w:val="center"/>
        <w:tblBorders>
          <w:top w:val="single" w:sz="4" w:space="0" w:color="DBE5F1" w:themeColor="accent1" w:themeTint="33"/>
          <w:left w:val="single" w:sz="4" w:space="0" w:color="DBE5F1" w:themeColor="accent1" w:themeTint="33"/>
          <w:bottom w:val="single" w:sz="4" w:space="0" w:color="DBE5F1" w:themeColor="accent1" w:themeTint="33"/>
          <w:right w:val="single" w:sz="4" w:space="0" w:color="DBE5F1" w:themeColor="accent1" w:themeTint="33"/>
          <w:insideH w:val="single" w:sz="4" w:space="0" w:color="DBE5F1" w:themeColor="accent1" w:themeTint="33"/>
          <w:insideV w:val="single" w:sz="4" w:space="0" w:color="DBE5F1" w:themeColor="accent1" w:themeTint="33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7938"/>
      </w:tblGrid>
      <w:tr w:rsidR="007E2C59" w:rsidRPr="005645B3" w14:paraId="25D8C57B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03C185BF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기간</w:t>
            </w:r>
            <w:proofErr w:type="spellEnd"/>
          </w:p>
        </w:tc>
        <w:tc>
          <w:tcPr>
            <w:tcW w:w="7938" w:type="dxa"/>
          </w:tcPr>
          <w:p w14:paraId="3234922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2026.01.14 ~ 2026.03.10</w:t>
            </w:r>
          </w:p>
        </w:tc>
      </w:tr>
      <w:tr w:rsidR="007E2C59" w:rsidRPr="005645B3" w14:paraId="5115760A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081CC033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역할</w:t>
            </w:r>
          </w:p>
        </w:tc>
        <w:tc>
          <w:tcPr>
            <w:tcW w:w="7938" w:type="dxa"/>
          </w:tcPr>
          <w:p w14:paraId="52062710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테스트 자동화 설계 및 구현</w:t>
            </w:r>
          </w:p>
        </w:tc>
      </w:tr>
      <w:tr w:rsidR="007E2C59" w:rsidRPr="005645B3" w14:paraId="57DF67AE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3F5E46AF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프로젝트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개요</w:t>
            </w:r>
            <w:proofErr w:type="spellEnd"/>
          </w:p>
        </w:tc>
        <w:tc>
          <w:tcPr>
            <w:tcW w:w="7938" w:type="dxa"/>
          </w:tcPr>
          <w:p w14:paraId="1ECA7461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G마켓 웹사이트의 사용자 </w:t>
            </w:r>
            <w:proofErr w:type="spellStart"/>
            <w:r w:rsidRPr="005645B3">
              <w:rPr>
                <w:rFonts w:ascii="굴림체" w:eastAsia="굴림체" w:hAnsi="굴림체"/>
                <w:sz w:val="17"/>
                <w:lang w:eastAsia="ko-KR"/>
              </w:rPr>
              <w:t>트래킹</w:t>
            </w:r>
            <w:proofErr w:type="spellEnd"/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 로그를 자동으로 수집하고 정합성을 검증하는 BDD 기반 테스트 자동화 프로젝트</w:t>
            </w:r>
          </w:p>
        </w:tc>
      </w:tr>
      <w:tr w:rsidR="007E2C59" w:rsidRPr="005645B3" w14:paraId="6D4D6744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30997220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주요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수행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내용</w:t>
            </w:r>
            <w:proofErr w:type="spellEnd"/>
          </w:p>
        </w:tc>
        <w:tc>
          <w:tcPr>
            <w:tcW w:w="7938" w:type="dxa"/>
          </w:tcPr>
          <w:p w14:paraId="09BC0F65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proofErr w:type="spellStart"/>
            <w:r w:rsidRPr="005645B3">
              <w:rPr>
                <w:rFonts w:ascii="굴림체" w:eastAsia="굴림체" w:hAnsi="굴림체"/>
                <w:lang w:eastAsia="ko-KR"/>
              </w:rPr>
              <w:t>pytest-bdd</w:t>
            </w:r>
            <w:proofErr w:type="spellEnd"/>
            <w:r w:rsidRPr="005645B3">
              <w:rPr>
                <w:rFonts w:ascii="굴림체" w:eastAsia="굴림체" w:hAnsi="굴림체"/>
                <w:lang w:eastAsia="ko-KR"/>
              </w:rPr>
              <w:t xml:space="preserve">와 Gherkin 문법 기반으로 비즈니스 로직 중심의 테스트 시나리오를 작성하고, </w:t>
            </w:r>
            <w:proofErr w:type="gramStart"/>
            <w:r w:rsidRPr="005645B3">
              <w:rPr>
                <w:rFonts w:ascii="굴림체" w:eastAsia="굴림체" w:hAnsi="굴림체"/>
                <w:lang w:eastAsia="ko-KR"/>
              </w:rPr>
              <w:t>Feature /</w:t>
            </w:r>
            <w:proofErr w:type="gramEnd"/>
            <w:r w:rsidRPr="005645B3">
              <w:rPr>
                <w:rFonts w:ascii="굴림체" w:eastAsia="굴림체" w:hAnsi="굴림체"/>
                <w:lang w:eastAsia="ko-KR"/>
              </w:rPr>
              <w:t xml:space="preserve"> </w:t>
            </w:r>
            <w:proofErr w:type="gramStart"/>
            <w:r w:rsidRPr="005645B3">
              <w:rPr>
                <w:rFonts w:ascii="굴림체" w:eastAsia="굴림체" w:hAnsi="굴림체"/>
                <w:lang w:eastAsia="ko-KR"/>
              </w:rPr>
              <w:t>Step /</w:t>
            </w:r>
            <w:proofErr w:type="gramEnd"/>
            <w:r w:rsidRPr="005645B3">
              <w:rPr>
                <w:rFonts w:ascii="굴림체" w:eastAsia="굴림체" w:hAnsi="굴림체"/>
                <w:lang w:eastAsia="ko-KR"/>
              </w:rPr>
              <w:t xml:space="preserve"> Page Object 구조로 분리했습니다.</w:t>
            </w:r>
          </w:p>
          <w:p w14:paraId="0EA73A09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</w:rPr>
              <w:t xml:space="preserve">aplus.gmarket.co.kr </w:t>
            </w:r>
            <w:proofErr w:type="spellStart"/>
            <w:r w:rsidRPr="005645B3">
              <w:rPr>
                <w:rFonts w:ascii="굴림체" w:eastAsia="굴림체" w:hAnsi="굴림체"/>
              </w:rPr>
              <w:t>도메인의</w:t>
            </w:r>
            <w:proofErr w:type="spellEnd"/>
            <w:r w:rsidRPr="005645B3">
              <w:rPr>
                <w:rFonts w:ascii="굴림체" w:eastAsia="굴림체" w:hAnsi="굴림체"/>
              </w:rPr>
              <w:t xml:space="preserve"> POST </w:t>
            </w:r>
            <w:proofErr w:type="spellStart"/>
            <w:r w:rsidRPr="005645B3">
              <w:rPr>
                <w:rFonts w:ascii="굴림체" w:eastAsia="굴림체" w:hAnsi="굴림체"/>
              </w:rPr>
              <w:t>요청을</w:t>
            </w:r>
            <w:proofErr w:type="spellEnd"/>
            <w:r w:rsidRPr="005645B3">
              <w:rPr>
                <w:rFonts w:ascii="굴림체" w:eastAsia="굴림체" w:hAnsi="굴림체"/>
              </w:rPr>
              <w:t xml:space="preserve"> 수집하여 PV, Module Exposure, Product Exposure, Product Click, PDP PV, Product ATC Click 등 이벤트를 자동 분류하도록 구현했습니다.</w:t>
            </w:r>
          </w:p>
          <w:p w14:paraId="406A226B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 xml:space="preserve">영역별 JSON 스키마와 </w:t>
            </w:r>
            <w:proofErr w:type="spellStart"/>
            <w:r w:rsidRPr="005645B3">
              <w:rPr>
                <w:rFonts w:ascii="굴림체" w:eastAsia="굴림체" w:hAnsi="굴림체"/>
                <w:lang w:eastAsia="ko-KR"/>
              </w:rPr>
              <w:t>플레이스홀더</w:t>
            </w:r>
            <w:proofErr w:type="spellEnd"/>
            <w:r w:rsidRPr="005645B3">
              <w:rPr>
                <w:rFonts w:ascii="굴림체" w:eastAsia="굴림체" w:hAnsi="굴림체"/>
                <w:lang w:eastAsia="ko-KR"/>
              </w:rPr>
              <w:t xml:space="preserve"> 치환 로직을 활용해 </w:t>
            </w:r>
            <w:proofErr w:type="spellStart"/>
            <w:r w:rsidRPr="005645B3">
              <w:rPr>
                <w:rFonts w:ascii="굴림체" w:eastAsia="굴림체" w:hAnsi="굴림체"/>
                <w:lang w:eastAsia="ko-KR"/>
              </w:rPr>
              <w:t>트래킹</w:t>
            </w:r>
            <w:proofErr w:type="spellEnd"/>
            <w:r w:rsidRPr="005645B3">
              <w:rPr>
                <w:rFonts w:ascii="굴림체" w:eastAsia="굴림체" w:hAnsi="굴림체"/>
                <w:lang w:eastAsia="ko-KR"/>
              </w:rPr>
              <w:t xml:space="preserve"> 로그 필드 값을 자동 비교·검증하도록 구성했습니다.</w:t>
            </w:r>
          </w:p>
          <w:p w14:paraId="42B730B9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TestRail Run 생성, 스텝별 결과 기록, 실패 시 스크린샷 첨부, 실행 로그 첨부 흐름을 연동했습니다.</w:t>
            </w:r>
          </w:p>
          <w:p w14:paraId="08D4F87C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 xml:space="preserve">Google Sheets 기반으로 tracking 스키마를 관리하고 </w:t>
            </w:r>
            <w:proofErr w:type="gramStart"/>
            <w:r w:rsidRPr="005645B3">
              <w:rPr>
                <w:rFonts w:ascii="굴림체" w:eastAsia="굴림체" w:hAnsi="굴림체"/>
                <w:lang w:eastAsia="ko-KR"/>
              </w:rPr>
              <w:t>JSON /</w:t>
            </w:r>
            <w:proofErr w:type="gramEnd"/>
            <w:r w:rsidRPr="005645B3">
              <w:rPr>
                <w:rFonts w:ascii="굴림체" w:eastAsia="굴림체" w:hAnsi="굴림체"/>
                <w:lang w:eastAsia="ko-KR"/>
              </w:rPr>
              <w:t xml:space="preserve"> Sheets 변환 스크립트를 통해 설정 파일 유지보수 흐름을 구성했습니다.</w:t>
            </w:r>
          </w:p>
        </w:tc>
      </w:tr>
      <w:tr w:rsidR="007E2C59" w:rsidRPr="005645B3" w14:paraId="75E83EB6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4D7F7AB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성과</w:t>
            </w:r>
            <w:proofErr w:type="spellEnd"/>
          </w:p>
        </w:tc>
        <w:tc>
          <w:tcPr>
            <w:tcW w:w="7938" w:type="dxa"/>
          </w:tcPr>
          <w:p w14:paraId="2E937E3F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 xml:space="preserve">기존 수동 로그 검증에서는 사람이 필드를 하나씩 대조해야 해 시간이 오래 걸리고 누락이 발생할 수 있었으나, 자동화로 비교 과정을 </w:t>
            </w:r>
            <w:proofErr w:type="spellStart"/>
            <w:r w:rsidRPr="005645B3">
              <w:rPr>
                <w:rFonts w:ascii="굴림체" w:eastAsia="굴림체" w:hAnsi="굴림체"/>
                <w:lang w:eastAsia="ko-KR"/>
              </w:rPr>
              <w:t>표준화했습니다</w:t>
            </w:r>
            <w:proofErr w:type="spellEnd"/>
            <w:r w:rsidRPr="005645B3">
              <w:rPr>
                <w:rFonts w:ascii="굴림체" w:eastAsia="굴림체" w:hAnsi="굴림체"/>
                <w:lang w:eastAsia="ko-KR"/>
              </w:rPr>
              <w:t>.</w:t>
            </w:r>
          </w:p>
          <w:p w14:paraId="6B5F0077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proofErr w:type="spellStart"/>
            <w:r w:rsidRPr="005645B3">
              <w:rPr>
                <w:rFonts w:ascii="굴림체" w:eastAsia="굴림체" w:hAnsi="굴림체"/>
                <w:lang w:eastAsia="ko-KR"/>
              </w:rPr>
              <w:t>트래킹</w:t>
            </w:r>
            <w:proofErr w:type="spellEnd"/>
            <w:r w:rsidRPr="005645B3">
              <w:rPr>
                <w:rFonts w:ascii="굴림체" w:eastAsia="굴림체" w:hAnsi="굴림체"/>
                <w:lang w:eastAsia="ko-KR"/>
              </w:rPr>
              <w:t xml:space="preserve"> 로그 정합성 검증에 투입되던 MD를 크게 줄이고 반복 검증 효율을 높였습니다.</w:t>
            </w:r>
          </w:p>
          <w:p w14:paraId="36A1BD4F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</w:rPr>
              <w:t>SRP, LP, PDP, HOME, CART, MY, ORDER, JFY 등 다수 영역에 확장 가능한 구조를 정리했습니다.</w:t>
            </w:r>
          </w:p>
        </w:tc>
      </w:tr>
      <w:tr w:rsidR="007E2C59" w:rsidRPr="005645B3" w14:paraId="51B0A2B4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69BAC31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기술 스택</w:t>
            </w:r>
          </w:p>
        </w:tc>
        <w:tc>
          <w:tcPr>
            <w:tcW w:w="7938" w:type="dxa"/>
          </w:tcPr>
          <w:p w14:paraId="3CDBA75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Python, Playwright, Pytest, pytest-bdd, TestRail, Google Sheets, JSON, Page Object Model</w:t>
            </w:r>
          </w:p>
        </w:tc>
      </w:tr>
      <w:tr w:rsidR="007E2C59" w:rsidRPr="005645B3" w14:paraId="55F12F6D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005EC044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링크</w:t>
            </w:r>
          </w:p>
        </w:tc>
        <w:tc>
          <w:tcPr>
            <w:tcW w:w="7938" w:type="dxa"/>
          </w:tcPr>
          <w:p w14:paraId="4E02A142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README</w:t>
            </w:r>
          </w:p>
        </w:tc>
      </w:tr>
    </w:tbl>
    <w:p w14:paraId="20B557A5" w14:textId="77777777" w:rsidR="007E2C59" w:rsidRPr="005645B3" w:rsidRDefault="00000000">
      <w:pPr>
        <w:keepNext/>
        <w:spacing w:before="160" w:after="60"/>
        <w:rPr>
          <w:rFonts w:ascii="굴림체" w:eastAsia="굴림체" w:hAnsi="굴림체"/>
          <w:lang w:eastAsia="ko-KR"/>
        </w:rPr>
      </w:pPr>
      <w:r w:rsidRPr="005645B3">
        <w:rPr>
          <w:rFonts w:ascii="굴림체" w:eastAsia="굴림체" w:hAnsi="굴림체"/>
          <w:b/>
          <w:color w:val="1F4E79"/>
          <w:sz w:val="21"/>
          <w:lang w:eastAsia="ko-KR"/>
        </w:rPr>
        <w:t>2. 모바일 앱 UI 테스트 자동화</w:t>
      </w:r>
    </w:p>
    <w:tbl>
      <w:tblPr>
        <w:tblW w:w="9639" w:type="dxa"/>
        <w:jc w:val="center"/>
        <w:tblBorders>
          <w:top w:val="single" w:sz="4" w:space="0" w:color="DBE5F1" w:themeColor="accent1" w:themeTint="33"/>
          <w:left w:val="single" w:sz="4" w:space="0" w:color="DBE5F1" w:themeColor="accent1" w:themeTint="33"/>
          <w:bottom w:val="single" w:sz="4" w:space="0" w:color="DBE5F1" w:themeColor="accent1" w:themeTint="33"/>
          <w:right w:val="single" w:sz="4" w:space="0" w:color="DBE5F1" w:themeColor="accent1" w:themeTint="33"/>
          <w:insideH w:val="single" w:sz="4" w:space="0" w:color="DBE5F1" w:themeColor="accent1" w:themeTint="33"/>
          <w:insideV w:val="single" w:sz="4" w:space="0" w:color="DBE5F1" w:themeColor="accent1" w:themeTint="33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7938"/>
      </w:tblGrid>
      <w:tr w:rsidR="007E2C59" w:rsidRPr="005645B3" w14:paraId="3D4BB12C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67F00FC2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기간</w:t>
            </w:r>
            <w:proofErr w:type="spellEnd"/>
          </w:p>
        </w:tc>
        <w:tc>
          <w:tcPr>
            <w:tcW w:w="7938" w:type="dxa"/>
          </w:tcPr>
          <w:p w14:paraId="7F9975D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2024년 기간 중 병행 수행</w:t>
            </w:r>
          </w:p>
        </w:tc>
      </w:tr>
      <w:tr w:rsidR="007E2C59" w:rsidRPr="005645B3" w14:paraId="65E85AC8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1BD8B1A3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역할</w:t>
            </w:r>
          </w:p>
        </w:tc>
        <w:tc>
          <w:tcPr>
            <w:tcW w:w="7938" w:type="dxa"/>
          </w:tcPr>
          <w:p w14:paraId="63238D15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모바일 테스트 자동화 구현</w:t>
            </w:r>
          </w:p>
        </w:tc>
      </w:tr>
      <w:tr w:rsidR="007E2C59" w:rsidRPr="005645B3" w14:paraId="514392CF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1DEFAA09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lastRenderedPageBreak/>
              <w:t>프로젝트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개요</w:t>
            </w:r>
            <w:proofErr w:type="spellEnd"/>
          </w:p>
        </w:tc>
        <w:tc>
          <w:tcPr>
            <w:tcW w:w="7938" w:type="dxa"/>
          </w:tcPr>
          <w:p w14:paraId="0E5AED05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Appium과 </w:t>
            </w:r>
            <w:proofErr w:type="spellStart"/>
            <w:r w:rsidRPr="005645B3">
              <w:rPr>
                <w:rFonts w:ascii="굴림체" w:eastAsia="굴림체" w:hAnsi="굴림체"/>
                <w:sz w:val="17"/>
                <w:lang w:eastAsia="ko-KR"/>
              </w:rPr>
              <w:t>Pytest</w:t>
            </w:r>
            <w:proofErr w:type="spellEnd"/>
            <w:r w:rsidRPr="005645B3">
              <w:rPr>
                <w:rFonts w:ascii="굴림체" w:eastAsia="굴림체" w:hAnsi="굴림체"/>
                <w:sz w:val="17"/>
                <w:lang w:eastAsia="ko-KR"/>
              </w:rPr>
              <w:t>를 활용하여 모바일 앱의 주요 사용자 시나리오를 자동화한 프로젝트</w:t>
            </w:r>
          </w:p>
        </w:tc>
      </w:tr>
      <w:tr w:rsidR="007E2C59" w:rsidRPr="005645B3" w14:paraId="7872B8BF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2863FFAB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주요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수행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내용</w:t>
            </w:r>
            <w:proofErr w:type="spellEnd"/>
          </w:p>
        </w:tc>
        <w:tc>
          <w:tcPr>
            <w:tcW w:w="7938" w:type="dxa"/>
          </w:tcPr>
          <w:p w14:paraId="1F540F40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 xml:space="preserve">Appium 기반으로 </w:t>
            </w:r>
            <w:proofErr w:type="gramStart"/>
            <w:r w:rsidRPr="005645B3">
              <w:rPr>
                <w:rFonts w:ascii="굴림체" w:eastAsia="굴림체" w:hAnsi="굴림체"/>
                <w:lang w:eastAsia="ko-KR"/>
              </w:rPr>
              <w:t>Android /</w:t>
            </w:r>
            <w:proofErr w:type="gramEnd"/>
            <w:r w:rsidRPr="005645B3">
              <w:rPr>
                <w:rFonts w:ascii="굴림체" w:eastAsia="굴림체" w:hAnsi="굴림체"/>
                <w:lang w:eastAsia="ko-KR"/>
              </w:rPr>
              <w:t xml:space="preserve"> iOS 앱 테스트를 구성하고 </w:t>
            </w:r>
            <w:proofErr w:type="spellStart"/>
            <w:r w:rsidRPr="005645B3">
              <w:rPr>
                <w:rFonts w:ascii="굴림체" w:eastAsia="굴림체" w:hAnsi="굴림체"/>
                <w:lang w:eastAsia="ko-KR"/>
              </w:rPr>
              <w:t>Pytest</w:t>
            </w:r>
            <w:proofErr w:type="spellEnd"/>
            <w:r w:rsidRPr="005645B3">
              <w:rPr>
                <w:rFonts w:ascii="굴림체" w:eastAsia="굴림체" w:hAnsi="굴림체"/>
                <w:lang w:eastAsia="ko-KR"/>
              </w:rPr>
              <w:t>로 테스트 시나리오를 관리했습니다.</w:t>
            </w:r>
          </w:p>
          <w:p w14:paraId="76D9D2B4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Page Object Pattern을 적용하여 화면별 모듈을 분리하고 테스트 코드의 재사용성과 유지보수성을 높였습니다.</w:t>
            </w:r>
          </w:p>
          <w:p w14:paraId="1D753609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proofErr w:type="spellStart"/>
            <w:proofErr w:type="gramStart"/>
            <w:r w:rsidRPr="005645B3">
              <w:rPr>
                <w:rFonts w:ascii="굴림체" w:eastAsia="굴림체" w:hAnsi="굴림체"/>
                <w:lang w:eastAsia="ko-KR"/>
              </w:rPr>
              <w:t>config.json</w:t>
            </w:r>
            <w:proofErr w:type="spellEnd"/>
            <w:proofErr w:type="gramEnd"/>
            <w:r w:rsidRPr="005645B3">
              <w:rPr>
                <w:rFonts w:ascii="굴림체" w:eastAsia="굴림체" w:hAnsi="굴림체"/>
                <w:lang w:eastAsia="ko-KR"/>
              </w:rPr>
              <w:t xml:space="preserve"> 기반으로 디바이스, 플랫폼, 앱 경로 등 실행 환경을 제어할 수 있도록 구성했습니다.</w:t>
            </w:r>
          </w:p>
          <w:p w14:paraId="34A6A773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Google Sheets API를 활용해 테스트 실행 결과, 실행 시간, 오류 메시지를 자동 기록하는 흐름을 구현했습니다.</w:t>
            </w:r>
          </w:p>
        </w:tc>
      </w:tr>
      <w:tr w:rsidR="007E2C59" w:rsidRPr="005645B3" w14:paraId="0A9135D7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64266CA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성과</w:t>
            </w:r>
            <w:proofErr w:type="spellEnd"/>
          </w:p>
        </w:tc>
        <w:tc>
          <w:tcPr>
            <w:tcW w:w="7938" w:type="dxa"/>
          </w:tcPr>
          <w:p w14:paraId="3123007C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기존 regression test case 기준 약 40% 수준의 테스트 범위를 자동화로 커버했습니다.</w:t>
            </w:r>
          </w:p>
          <w:p w14:paraId="26D66945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모바일 앱 핵심 시나리오를 자동화 코드 형태로 구조화하고, 반복 실행 및 결과 추적이 가능한 흐름을 구성했습니다.</w:t>
            </w:r>
          </w:p>
        </w:tc>
      </w:tr>
      <w:tr w:rsidR="007E2C59" w:rsidRPr="005645B3" w14:paraId="40C3126C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7FCB2E4D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기술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스택</w:t>
            </w:r>
            <w:proofErr w:type="spellEnd"/>
          </w:p>
        </w:tc>
        <w:tc>
          <w:tcPr>
            <w:tcW w:w="7938" w:type="dxa"/>
          </w:tcPr>
          <w:p w14:paraId="30BC3ED4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Python, Appium, Pytest, TestRail, Page Object Pattern</w:t>
            </w:r>
          </w:p>
        </w:tc>
      </w:tr>
      <w:tr w:rsidR="007E2C59" w:rsidRPr="005645B3" w14:paraId="07F3FA00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16A6970C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링크</w:t>
            </w:r>
          </w:p>
        </w:tc>
        <w:tc>
          <w:tcPr>
            <w:tcW w:w="7938" w:type="dxa"/>
          </w:tcPr>
          <w:p w14:paraId="0FFD6AB9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README</w:t>
            </w:r>
          </w:p>
        </w:tc>
      </w:tr>
    </w:tbl>
    <w:p w14:paraId="35CA8DB8" w14:textId="77777777" w:rsidR="007E2C59" w:rsidRPr="005645B3" w:rsidRDefault="00000000">
      <w:pPr>
        <w:keepNext/>
        <w:spacing w:before="160" w:after="80"/>
        <w:rPr>
          <w:rFonts w:ascii="굴림체" w:eastAsia="굴림체" w:hAnsi="굴림체"/>
        </w:rPr>
      </w:pPr>
      <w:r w:rsidRPr="005645B3">
        <w:rPr>
          <w:rFonts w:ascii="굴림체" w:eastAsia="굴림체" w:hAnsi="굴림체"/>
          <w:b/>
          <w:color w:val="1F4E79"/>
          <w:sz w:val="26"/>
        </w:rPr>
        <w:t>자동화 샘플 / PoC</w:t>
      </w:r>
    </w:p>
    <w:p w14:paraId="36AB9CC4" w14:textId="77777777" w:rsidR="007E2C59" w:rsidRPr="005645B3" w:rsidRDefault="00000000">
      <w:pPr>
        <w:keepNext/>
        <w:spacing w:before="160" w:after="60"/>
        <w:rPr>
          <w:rFonts w:ascii="굴림체" w:eastAsia="굴림체" w:hAnsi="굴림체"/>
          <w:lang w:eastAsia="ko-KR"/>
        </w:rPr>
      </w:pPr>
      <w:r w:rsidRPr="005645B3">
        <w:rPr>
          <w:rFonts w:ascii="굴림체" w:eastAsia="굴림체" w:hAnsi="굴림체"/>
          <w:b/>
          <w:color w:val="1F4E79"/>
          <w:sz w:val="21"/>
          <w:lang w:eastAsia="ko-KR"/>
        </w:rPr>
        <w:t>1. 웹 광고 영역 회귀 테스트 자동화 PoC</w:t>
      </w:r>
    </w:p>
    <w:tbl>
      <w:tblPr>
        <w:tblW w:w="9639" w:type="dxa"/>
        <w:jc w:val="center"/>
        <w:tblBorders>
          <w:top w:val="single" w:sz="4" w:space="0" w:color="DBE5F1" w:themeColor="accent1" w:themeTint="33"/>
          <w:left w:val="single" w:sz="4" w:space="0" w:color="DBE5F1" w:themeColor="accent1" w:themeTint="33"/>
          <w:bottom w:val="single" w:sz="4" w:space="0" w:color="DBE5F1" w:themeColor="accent1" w:themeTint="33"/>
          <w:right w:val="single" w:sz="4" w:space="0" w:color="DBE5F1" w:themeColor="accent1" w:themeTint="33"/>
          <w:insideH w:val="single" w:sz="4" w:space="0" w:color="DBE5F1" w:themeColor="accent1" w:themeTint="33"/>
          <w:insideV w:val="single" w:sz="4" w:space="0" w:color="DBE5F1" w:themeColor="accent1" w:themeTint="33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7938"/>
      </w:tblGrid>
      <w:tr w:rsidR="007E2C59" w:rsidRPr="005645B3" w14:paraId="3BBBE80A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70A9EBA2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기간</w:t>
            </w:r>
            <w:proofErr w:type="spellEnd"/>
          </w:p>
        </w:tc>
        <w:tc>
          <w:tcPr>
            <w:tcW w:w="7938" w:type="dxa"/>
          </w:tcPr>
          <w:p w14:paraId="41C19D4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2025.09.22 ~ 2025.10.24</w:t>
            </w:r>
          </w:p>
        </w:tc>
      </w:tr>
      <w:tr w:rsidR="007E2C59" w:rsidRPr="005645B3" w14:paraId="5112B45C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32C19E67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역할</w:t>
            </w:r>
          </w:p>
        </w:tc>
        <w:tc>
          <w:tcPr>
            <w:tcW w:w="7938" w:type="dxa"/>
          </w:tcPr>
          <w:p w14:paraId="48E695E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자동화 샘플 설계 및 구현</w:t>
            </w:r>
          </w:p>
        </w:tc>
      </w:tr>
      <w:tr w:rsidR="007E2C59" w:rsidRPr="005645B3" w14:paraId="6E1096DC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559E12A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프로젝트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개요</w:t>
            </w:r>
            <w:proofErr w:type="spellEnd"/>
          </w:p>
        </w:tc>
        <w:tc>
          <w:tcPr>
            <w:tcW w:w="7938" w:type="dxa"/>
          </w:tcPr>
          <w:p w14:paraId="2C3E535B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광고 노출 및 클릭 이벤트와 DB 로그 적재 여부를 자동 검증할 수 있는지 확인하기 위한 Playwright + Python 기반 회귀 테스트 샘플</w:t>
            </w:r>
          </w:p>
        </w:tc>
      </w:tr>
      <w:tr w:rsidR="007E2C59" w:rsidRPr="005645B3" w14:paraId="37014ED5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0D7856BC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주요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수행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내용</w:t>
            </w:r>
            <w:proofErr w:type="spellEnd"/>
          </w:p>
        </w:tc>
        <w:tc>
          <w:tcPr>
            <w:tcW w:w="7938" w:type="dxa"/>
          </w:tcPr>
          <w:p w14:paraId="5CA4117C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광고 모듈, 상품 노출, 광고 관련 DB 로그를 대상으로 회귀 테스트 시나리오를 설계했습니다.</w:t>
            </w:r>
          </w:p>
          <w:p w14:paraId="1D3F9BD0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 xml:space="preserve">Page Object Model 구조와 검색어·상품 기준 </w:t>
            </w:r>
            <w:proofErr w:type="spellStart"/>
            <w:r w:rsidRPr="005645B3">
              <w:rPr>
                <w:rFonts w:ascii="굴림체" w:eastAsia="굴림체" w:hAnsi="굴림체"/>
                <w:lang w:eastAsia="ko-KR"/>
              </w:rPr>
              <w:t>파라미터라이즈를</w:t>
            </w:r>
            <w:proofErr w:type="spellEnd"/>
            <w:r w:rsidRPr="005645B3">
              <w:rPr>
                <w:rFonts w:ascii="굴림체" w:eastAsia="굴림체" w:hAnsi="굴림체"/>
                <w:lang w:eastAsia="ko-KR"/>
              </w:rPr>
              <w:t xml:space="preserve"> 적용해 반복 가능한 테스트 샘플을 작성했습니다.</w:t>
            </w:r>
          </w:p>
          <w:p w14:paraId="2C494544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DB 로그 검증 함수와 TestRail 연동 구조를 포함해 실제 도입 전 참고 가능한 흐름을 정리했습니다.</w:t>
            </w:r>
          </w:p>
          <w:p w14:paraId="11F31F37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proofErr w:type="spellStart"/>
            <w:proofErr w:type="gramStart"/>
            <w:r w:rsidRPr="005645B3">
              <w:rPr>
                <w:rFonts w:ascii="굴림체" w:eastAsia="굴림체" w:hAnsi="굴림체"/>
                <w:lang w:eastAsia="ko-KR"/>
              </w:rPr>
              <w:t>state.json</w:t>
            </w:r>
            <w:proofErr w:type="spellEnd"/>
            <w:proofErr w:type="gramEnd"/>
            <w:r w:rsidRPr="005645B3">
              <w:rPr>
                <w:rFonts w:ascii="굴림체" w:eastAsia="굴림체" w:hAnsi="굴림체"/>
                <w:lang w:eastAsia="ko-KR"/>
              </w:rPr>
              <w:t>을 활용해 로그인 상태를 재사용할 수 있는 구조를 구성했습니다.</w:t>
            </w:r>
          </w:p>
        </w:tc>
      </w:tr>
      <w:tr w:rsidR="007E2C59" w:rsidRPr="005645B3" w14:paraId="62B3571A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483A10A7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검토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결과</w:t>
            </w:r>
            <w:proofErr w:type="spellEnd"/>
          </w:p>
        </w:tc>
        <w:tc>
          <w:tcPr>
            <w:tcW w:w="7938" w:type="dxa"/>
          </w:tcPr>
          <w:p w14:paraId="769DB73F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광고 영역에 대한 자동화 적용 가능성과 필요한 기본 구조를 샘플 형태로 검토했습니다.</w:t>
            </w:r>
          </w:p>
          <w:p w14:paraId="1B8BF143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이벤트 검증, DB 로그 확인, 결과 기록을 연결하는 기본 테스트 흐름을 예시 수준으로 구현했습니다.</w:t>
            </w:r>
          </w:p>
        </w:tc>
      </w:tr>
      <w:tr w:rsidR="007E2C59" w:rsidRPr="005645B3" w14:paraId="69475AEF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15217064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기술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스택</w:t>
            </w:r>
            <w:proofErr w:type="spellEnd"/>
          </w:p>
        </w:tc>
        <w:tc>
          <w:tcPr>
            <w:tcW w:w="7938" w:type="dxa"/>
          </w:tcPr>
          <w:p w14:paraId="3EE16E0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Python, Playwright, Pytest, TestRail, JSON, Page Object Model</w:t>
            </w:r>
          </w:p>
        </w:tc>
      </w:tr>
      <w:tr w:rsidR="007E2C59" w:rsidRPr="005645B3" w14:paraId="3FFF4023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717872D7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링크</w:t>
            </w:r>
          </w:p>
        </w:tc>
        <w:tc>
          <w:tcPr>
            <w:tcW w:w="7938" w:type="dxa"/>
          </w:tcPr>
          <w:p w14:paraId="34DA912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README</w:t>
            </w:r>
          </w:p>
        </w:tc>
      </w:tr>
    </w:tbl>
    <w:p w14:paraId="3E4C56AE" w14:textId="77777777" w:rsidR="007E2C59" w:rsidRPr="005645B3" w:rsidRDefault="00000000">
      <w:pPr>
        <w:keepNext/>
        <w:spacing w:before="160" w:after="60"/>
        <w:rPr>
          <w:rFonts w:ascii="굴림체" w:eastAsia="굴림체" w:hAnsi="굴림체"/>
          <w:lang w:eastAsia="ko-KR"/>
        </w:rPr>
      </w:pPr>
      <w:r w:rsidRPr="005645B3">
        <w:rPr>
          <w:rFonts w:ascii="굴림체" w:eastAsia="굴림체" w:hAnsi="굴림체"/>
          <w:b/>
          <w:color w:val="1F4E79"/>
          <w:sz w:val="21"/>
          <w:lang w:eastAsia="ko-KR"/>
        </w:rPr>
        <w:t>2. G마켓 웹 구매 플로우 자동화 샘플</w:t>
      </w:r>
    </w:p>
    <w:tbl>
      <w:tblPr>
        <w:tblW w:w="9639" w:type="dxa"/>
        <w:jc w:val="center"/>
        <w:tblBorders>
          <w:top w:val="single" w:sz="4" w:space="0" w:color="DBE5F1" w:themeColor="accent1" w:themeTint="33"/>
          <w:left w:val="single" w:sz="4" w:space="0" w:color="DBE5F1" w:themeColor="accent1" w:themeTint="33"/>
          <w:bottom w:val="single" w:sz="4" w:space="0" w:color="DBE5F1" w:themeColor="accent1" w:themeTint="33"/>
          <w:right w:val="single" w:sz="4" w:space="0" w:color="DBE5F1" w:themeColor="accent1" w:themeTint="33"/>
          <w:insideH w:val="single" w:sz="4" w:space="0" w:color="DBE5F1" w:themeColor="accent1" w:themeTint="33"/>
          <w:insideV w:val="single" w:sz="4" w:space="0" w:color="DBE5F1" w:themeColor="accent1" w:themeTint="33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7938"/>
      </w:tblGrid>
      <w:tr w:rsidR="007E2C59" w:rsidRPr="005645B3" w14:paraId="0570114F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11A6347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기간</w:t>
            </w:r>
            <w:proofErr w:type="spellEnd"/>
          </w:p>
        </w:tc>
        <w:tc>
          <w:tcPr>
            <w:tcW w:w="7938" w:type="dxa"/>
          </w:tcPr>
          <w:p w14:paraId="3038931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2025.12.22 ~ 2026.01.13</w:t>
            </w:r>
          </w:p>
        </w:tc>
      </w:tr>
      <w:tr w:rsidR="007E2C59" w:rsidRPr="005645B3" w14:paraId="6DFA4A40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3754B467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역할</w:t>
            </w:r>
          </w:p>
        </w:tc>
        <w:tc>
          <w:tcPr>
            <w:tcW w:w="7938" w:type="dxa"/>
          </w:tcPr>
          <w:p w14:paraId="4799AFC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BDD 기반 자동화 샘플 설계 및 구현</w:t>
            </w:r>
          </w:p>
        </w:tc>
      </w:tr>
      <w:tr w:rsidR="007E2C59" w:rsidRPr="005645B3" w14:paraId="441FC9FF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35FF5FF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프로젝트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개요</w:t>
            </w:r>
            <w:proofErr w:type="spellEnd"/>
          </w:p>
        </w:tc>
        <w:tc>
          <w:tcPr>
            <w:tcW w:w="7938" w:type="dxa"/>
          </w:tcPr>
          <w:p w14:paraId="2111D4DC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G마켓 구매 플로우를 BDD 방식으로 자동화할 수 있는지 검토하기 위해 구성한 Playwright 기반 테스트 샘플</w:t>
            </w:r>
          </w:p>
        </w:tc>
      </w:tr>
      <w:tr w:rsidR="007E2C59" w:rsidRPr="005645B3" w14:paraId="1578E9EF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12951FD2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주요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수행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내용</w:t>
            </w:r>
            <w:proofErr w:type="spellEnd"/>
          </w:p>
        </w:tc>
        <w:tc>
          <w:tcPr>
            <w:tcW w:w="7938" w:type="dxa"/>
          </w:tcPr>
          <w:p w14:paraId="7DF26924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</w:rPr>
              <w:t>Feature / Step definitions / Page Object 구조로 구매 플로우 시나리오를 분리해 작성했습니다.</w:t>
            </w:r>
          </w:p>
          <w:p w14:paraId="57B89093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 xml:space="preserve">회원 유형별 계정과 </w:t>
            </w:r>
            <w:proofErr w:type="gramStart"/>
            <w:r w:rsidRPr="005645B3">
              <w:rPr>
                <w:rFonts w:ascii="굴림체" w:eastAsia="굴림체" w:hAnsi="굴림체"/>
                <w:lang w:eastAsia="ko-KR"/>
              </w:rPr>
              <w:t>환경별 .env</w:t>
            </w:r>
            <w:proofErr w:type="gramEnd"/>
            <w:r w:rsidRPr="005645B3">
              <w:rPr>
                <w:rFonts w:ascii="굴림체" w:eastAsia="굴림체" w:hAnsi="굴림체"/>
                <w:lang w:eastAsia="ko-KR"/>
              </w:rPr>
              <w:t xml:space="preserve"> 분기 처리 구조를 반영해 실행 환경을 구성했습니다.</w:t>
            </w:r>
          </w:p>
          <w:p w14:paraId="5E8F330A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Feature 파일 단위, 시나리오 단위, 키워드 기반 선택 실행이 가능하도록 테스트 실행 구조를 정리했습니다.</w:t>
            </w:r>
          </w:p>
          <w:p w14:paraId="36A5E618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TestRail 태그 기반 연동과 fixture scope 기반 상태 공유 구조를 포함해 샘플 흐름을 구성했습니다.</w:t>
            </w:r>
          </w:p>
        </w:tc>
      </w:tr>
      <w:tr w:rsidR="007E2C59" w:rsidRPr="005645B3" w14:paraId="46F93B02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5AB326AD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검토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결과</w:t>
            </w:r>
            <w:proofErr w:type="spellEnd"/>
          </w:p>
        </w:tc>
        <w:tc>
          <w:tcPr>
            <w:tcW w:w="7938" w:type="dxa"/>
          </w:tcPr>
          <w:p w14:paraId="25DFA52C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구매 플로우 자동화 도입 시 참고 가능한 BDD 구조와 실행 방식을 샘플 형태로 구현했습니다.</w:t>
            </w:r>
          </w:p>
          <w:p w14:paraId="0FD05929" w14:textId="77777777" w:rsidR="007E2C59" w:rsidRPr="005645B3" w:rsidRDefault="00000000">
            <w:pPr>
              <w:pStyle w:val="a0"/>
              <w:spacing w:after="20" w:line="252" w:lineRule="auto"/>
              <w:ind w:left="198" w:hanging="113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lang w:eastAsia="ko-KR"/>
              </w:rPr>
              <w:t>수동 테스트 절차를 자동화 시나리오로 전환하는 예시를 정리했습니다.</w:t>
            </w:r>
          </w:p>
        </w:tc>
      </w:tr>
      <w:tr w:rsidR="007E2C59" w:rsidRPr="005645B3" w14:paraId="160B5B5D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62598FA5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기술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스택</w:t>
            </w:r>
            <w:proofErr w:type="spellEnd"/>
          </w:p>
        </w:tc>
        <w:tc>
          <w:tcPr>
            <w:tcW w:w="7938" w:type="dxa"/>
          </w:tcPr>
          <w:p w14:paraId="20E89791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Python, Playwright, Pytest, pytest-bdd, TestRail, Page Object Model</w:t>
            </w:r>
          </w:p>
        </w:tc>
      </w:tr>
      <w:tr w:rsidR="007E2C59" w:rsidRPr="005645B3" w14:paraId="562142A2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4CBCAF6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링크</w:t>
            </w:r>
          </w:p>
        </w:tc>
        <w:tc>
          <w:tcPr>
            <w:tcW w:w="7938" w:type="dxa"/>
          </w:tcPr>
          <w:p w14:paraId="7DA24AEC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README</w:t>
            </w:r>
          </w:p>
        </w:tc>
      </w:tr>
    </w:tbl>
    <w:p w14:paraId="55062747" w14:textId="77777777" w:rsidR="007E2C59" w:rsidRPr="005645B3" w:rsidRDefault="00000000">
      <w:pPr>
        <w:keepNext/>
        <w:spacing w:before="160" w:after="80"/>
        <w:rPr>
          <w:rFonts w:ascii="굴림체" w:eastAsia="굴림체" w:hAnsi="굴림체"/>
        </w:rPr>
      </w:pPr>
      <w:r w:rsidRPr="005645B3">
        <w:rPr>
          <w:rFonts w:ascii="굴림체" w:eastAsia="굴림체" w:hAnsi="굴림체"/>
          <w:b/>
          <w:color w:val="1F4E79"/>
          <w:sz w:val="26"/>
        </w:rPr>
        <w:lastRenderedPageBreak/>
        <w:t>개인 프로젝트 / QA 도구</w:t>
      </w:r>
    </w:p>
    <w:tbl>
      <w:tblPr>
        <w:tblW w:w="9639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778"/>
        <w:gridCol w:w="1814"/>
        <w:gridCol w:w="5047"/>
      </w:tblGrid>
      <w:tr w:rsidR="007E2C59" w:rsidRPr="005645B3" w14:paraId="1F3AA632" w14:textId="77777777" w:rsidTr="005645B3">
        <w:trPr>
          <w:tblHeader/>
          <w:jc w:val="center"/>
        </w:trPr>
        <w:tc>
          <w:tcPr>
            <w:tcW w:w="27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BE5F1" w:themeFill="accent1" w:themeFillTint="33"/>
          </w:tcPr>
          <w:p w14:paraId="681DB43E" w14:textId="77777777" w:rsidR="007E2C59" w:rsidRPr="005645B3" w:rsidRDefault="00000000">
            <w:pPr>
              <w:spacing w:after="0" w:line="252" w:lineRule="auto"/>
              <w:jc w:val="center"/>
              <w:rPr>
                <w:rFonts w:ascii="굴림체" w:eastAsia="굴림체" w:hAnsi="굴림체"/>
                <w:color w:val="000000" w:themeColor="text1"/>
              </w:rPr>
            </w:pPr>
            <w:r w:rsidRPr="005645B3">
              <w:rPr>
                <w:rFonts w:ascii="굴림체" w:eastAsia="굴림체" w:hAnsi="굴림체"/>
                <w:b/>
                <w:color w:val="000000" w:themeColor="text1"/>
                <w:sz w:val="17"/>
              </w:rPr>
              <w:t>프로젝트명 / 링크</w:t>
            </w:r>
          </w:p>
        </w:tc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BE5F1" w:themeFill="accent1" w:themeFillTint="33"/>
          </w:tcPr>
          <w:p w14:paraId="5698AC7A" w14:textId="77777777" w:rsidR="007E2C59" w:rsidRPr="005645B3" w:rsidRDefault="00000000">
            <w:pPr>
              <w:spacing w:after="0" w:line="252" w:lineRule="auto"/>
              <w:jc w:val="center"/>
              <w:rPr>
                <w:rFonts w:ascii="굴림체" w:eastAsia="굴림체" w:hAnsi="굴림체"/>
                <w:color w:val="000000" w:themeColor="text1"/>
              </w:rPr>
            </w:pPr>
            <w:r w:rsidRPr="005645B3">
              <w:rPr>
                <w:rFonts w:ascii="굴림체" w:eastAsia="굴림체" w:hAnsi="굴림체"/>
                <w:b/>
                <w:color w:val="000000" w:themeColor="text1"/>
                <w:sz w:val="17"/>
              </w:rPr>
              <w:t>구분 / 역할</w:t>
            </w:r>
          </w:p>
        </w:tc>
        <w:tc>
          <w:tcPr>
            <w:tcW w:w="50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BE5F1" w:themeFill="accent1" w:themeFillTint="33"/>
          </w:tcPr>
          <w:p w14:paraId="3A1DAB1F" w14:textId="77777777" w:rsidR="007E2C59" w:rsidRPr="005645B3" w:rsidRDefault="00000000">
            <w:pPr>
              <w:spacing w:after="0" w:line="252" w:lineRule="auto"/>
              <w:jc w:val="center"/>
              <w:rPr>
                <w:rFonts w:ascii="굴림체" w:eastAsia="굴림체" w:hAnsi="굴림체"/>
                <w:color w:val="000000" w:themeColor="text1"/>
              </w:rPr>
            </w:pPr>
            <w:r w:rsidRPr="005645B3">
              <w:rPr>
                <w:rFonts w:ascii="굴림체" w:eastAsia="굴림체" w:hAnsi="굴림체"/>
                <w:b/>
                <w:color w:val="000000" w:themeColor="text1"/>
                <w:sz w:val="17"/>
              </w:rPr>
              <w:t>주요 내용</w:t>
            </w:r>
          </w:p>
        </w:tc>
      </w:tr>
      <w:tr w:rsidR="007E2C59" w:rsidRPr="005645B3" w14:paraId="2144A978" w14:textId="77777777">
        <w:trPr>
          <w:cantSplit/>
          <w:jc w:val="center"/>
        </w:trPr>
        <w:tc>
          <w:tcPr>
            <w:tcW w:w="27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8068F27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 xml:space="preserve">수동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트래킹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 xml:space="preserve"> Payload 검증 도구</w:t>
            </w:r>
          </w:p>
          <w:p w14:paraId="1EAE8D7B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color w:val="0563C1"/>
                <w:sz w:val="17"/>
                <w:u w:val="single"/>
              </w:rPr>
              <w:t>Repository</w:t>
            </w:r>
          </w:p>
        </w:tc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9767802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개인 프로젝트</w:t>
            </w:r>
          </w:p>
          <w:p w14:paraId="40E6B3C7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  <w:lang w:eastAsia="ko-KR"/>
              </w:rPr>
              <w:t>개인 개발</w:t>
            </w:r>
          </w:p>
        </w:tc>
        <w:tc>
          <w:tcPr>
            <w:tcW w:w="50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D8BA4F8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수동 로그 검증 과정의 반복 비교를 줄이기 위해 raw payload와 JSON 스키마를 기준으로 필드별 PASS/FAIL을 확인하는 GUI 도구 구현</w:t>
            </w:r>
          </w:p>
        </w:tc>
      </w:tr>
      <w:tr w:rsidR="007E2C59" w:rsidRPr="005645B3" w14:paraId="41CA3F65" w14:textId="77777777">
        <w:trPr>
          <w:cantSplit/>
          <w:jc w:val="center"/>
        </w:trPr>
        <w:tc>
          <w:tcPr>
            <w:tcW w:w="27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2261F4F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테스트 자동화 코드 생성 보조 크롬 확장</w:t>
            </w:r>
          </w:p>
          <w:p w14:paraId="6B8BF4CF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color w:val="0563C1"/>
                <w:sz w:val="17"/>
                <w:u w:val="single"/>
              </w:rPr>
              <w:t>Repository</w:t>
            </w:r>
          </w:p>
        </w:tc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33BA49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개인 프로젝트</w:t>
            </w:r>
          </w:p>
          <w:p w14:paraId="5226AE71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  <w:lang w:eastAsia="ko-KR"/>
              </w:rPr>
              <w:t>개인 개발</w:t>
            </w:r>
          </w:p>
        </w:tc>
        <w:tc>
          <w:tcPr>
            <w:tcW w:w="50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0FF00B0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테스트 자동화 스크립트 작성 보조를 위해 웹 상호작용 기록, selector 추천, 요소 선택, Playwright/Selenium 코드 생성을 지원하는 Chrome 확장 구현</w:t>
            </w:r>
          </w:p>
        </w:tc>
      </w:tr>
    </w:tbl>
    <w:p w14:paraId="06EEEF45" w14:textId="77777777" w:rsidR="007E2C59" w:rsidRPr="005645B3" w:rsidRDefault="00000000">
      <w:pPr>
        <w:keepNext/>
        <w:spacing w:before="160" w:after="80"/>
        <w:rPr>
          <w:rFonts w:ascii="굴림체" w:eastAsia="굴림체" w:hAnsi="굴림체"/>
        </w:rPr>
      </w:pPr>
      <w:proofErr w:type="spellStart"/>
      <w:r w:rsidRPr="005645B3">
        <w:rPr>
          <w:rFonts w:ascii="굴림체" w:eastAsia="굴림체" w:hAnsi="굴림체"/>
          <w:b/>
          <w:color w:val="1F4E79"/>
          <w:sz w:val="26"/>
        </w:rPr>
        <w:t>기타</w:t>
      </w:r>
      <w:proofErr w:type="spellEnd"/>
      <w:r w:rsidRPr="005645B3">
        <w:rPr>
          <w:rFonts w:ascii="굴림체" w:eastAsia="굴림체" w:hAnsi="굴림체"/>
          <w:b/>
          <w:color w:val="1F4E79"/>
          <w:sz w:val="26"/>
        </w:rPr>
        <w:t xml:space="preserve"> </w:t>
      </w:r>
      <w:proofErr w:type="spellStart"/>
      <w:r w:rsidRPr="005645B3">
        <w:rPr>
          <w:rFonts w:ascii="굴림체" w:eastAsia="굴림체" w:hAnsi="굴림체"/>
          <w:b/>
          <w:color w:val="1F4E79"/>
          <w:sz w:val="26"/>
        </w:rPr>
        <w:t>수행</w:t>
      </w:r>
      <w:proofErr w:type="spellEnd"/>
      <w:r w:rsidRPr="005645B3">
        <w:rPr>
          <w:rFonts w:ascii="굴림체" w:eastAsia="굴림체" w:hAnsi="굴림체"/>
          <w:b/>
          <w:color w:val="1F4E79"/>
          <w:sz w:val="26"/>
        </w:rPr>
        <w:t xml:space="preserve"> </w:t>
      </w:r>
      <w:proofErr w:type="spellStart"/>
      <w:r w:rsidRPr="005645B3">
        <w:rPr>
          <w:rFonts w:ascii="굴림체" w:eastAsia="굴림체" w:hAnsi="굴림체"/>
          <w:b/>
          <w:color w:val="1F4E79"/>
          <w:sz w:val="26"/>
        </w:rPr>
        <w:t>프로젝트</w:t>
      </w:r>
      <w:proofErr w:type="spellEnd"/>
    </w:p>
    <w:tbl>
      <w:tblPr>
        <w:tblW w:w="9639" w:type="dxa"/>
        <w:jc w:val="center"/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325"/>
        <w:gridCol w:w="2154"/>
        <w:gridCol w:w="5160"/>
      </w:tblGrid>
      <w:tr w:rsidR="007E2C59" w:rsidRPr="005645B3" w14:paraId="4A393038" w14:textId="77777777" w:rsidTr="005645B3">
        <w:trPr>
          <w:tblHeader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BE5F1" w:themeFill="accent1" w:themeFillTint="33"/>
          </w:tcPr>
          <w:p w14:paraId="175DDAEC" w14:textId="77777777" w:rsidR="007E2C59" w:rsidRPr="005645B3" w:rsidRDefault="00000000">
            <w:pPr>
              <w:spacing w:after="0" w:line="252" w:lineRule="auto"/>
              <w:jc w:val="center"/>
              <w:rPr>
                <w:rFonts w:ascii="굴림체" w:eastAsia="굴림체" w:hAnsi="굴림체"/>
                <w:color w:val="000000" w:themeColor="text1"/>
              </w:rPr>
            </w:pPr>
            <w:r w:rsidRPr="005645B3">
              <w:rPr>
                <w:rFonts w:ascii="굴림체" w:eastAsia="굴림체" w:hAnsi="굴림체"/>
                <w:b/>
                <w:color w:val="000000" w:themeColor="text1"/>
                <w:sz w:val="17"/>
              </w:rPr>
              <w:t>프로젝트명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BE5F1" w:themeFill="accent1" w:themeFillTint="33"/>
          </w:tcPr>
          <w:p w14:paraId="06A453B3" w14:textId="77777777" w:rsidR="007E2C59" w:rsidRPr="005645B3" w:rsidRDefault="00000000">
            <w:pPr>
              <w:spacing w:after="0" w:line="252" w:lineRule="auto"/>
              <w:jc w:val="center"/>
              <w:rPr>
                <w:rFonts w:ascii="굴림체" w:eastAsia="굴림체" w:hAnsi="굴림체"/>
                <w:color w:val="000000" w:themeColor="text1"/>
              </w:rPr>
            </w:pPr>
            <w:r w:rsidRPr="005645B3">
              <w:rPr>
                <w:rFonts w:ascii="굴림체" w:eastAsia="굴림체" w:hAnsi="굴림체"/>
                <w:b/>
                <w:color w:val="000000" w:themeColor="text1"/>
                <w:sz w:val="17"/>
              </w:rPr>
              <w:t>기간 / 역할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BE5F1" w:themeFill="accent1" w:themeFillTint="33"/>
          </w:tcPr>
          <w:p w14:paraId="692BA3D6" w14:textId="77777777" w:rsidR="007E2C59" w:rsidRPr="005645B3" w:rsidRDefault="00000000">
            <w:pPr>
              <w:spacing w:after="0" w:line="252" w:lineRule="auto"/>
              <w:jc w:val="center"/>
              <w:rPr>
                <w:rFonts w:ascii="굴림체" w:eastAsia="굴림체" w:hAnsi="굴림체"/>
                <w:color w:val="000000" w:themeColor="text1"/>
              </w:rPr>
            </w:pPr>
            <w:r w:rsidRPr="005645B3">
              <w:rPr>
                <w:rFonts w:ascii="굴림체" w:eastAsia="굴림체" w:hAnsi="굴림체"/>
                <w:b/>
                <w:color w:val="000000" w:themeColor="text1"/>
                <w:sz w:val="17"/>
              </w:rPr>
              <w:t>주요 내용</w:t>
            </w:r>
          </w:p>
        </w:tc>
      </w:tr>
      <w:tr w:rsidR="007E2C59" w:rsidRPr="005645B3" w14:paraId="589FF5EB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EFBA844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신규 멤버십 도입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772FCF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2022.03 ~ 2022.04</w:t>
            </w:r>
          </w:p>
          <w:p w14:paraId="415F556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</w:rPr>
              <w:t>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15C9A81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신규 멤버십 기능 적용 범위에 대한 TC 기반 검증 및 결함 리포팅 수행</w:t>
            </w:r>
          </w:p>
        </w:tc>
      </w:tr>
      <w:tr w:rsidR="007E2C59" w:rsidRPr="005645B3" w14:paraId="6C7B1F17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BAA14E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장바구니 기능 개선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6F0FA1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2022.05 ~ 2022.06</w:t>
            </w:r>
          </w:p>
          <w:p w14:paraId="35B7678D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</w:rPr>
              <w:t>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80C573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장바구니 개선에 따른 주요 사용자 플로우 검증, 회귀 테스트 및 결함 리포팅 수행</w:t>
            </w:r>
          </w:p>
        </w:tc>
      </w:tr>
      <w:tr w:rsidR="007E2C59" w:rsidRPr="005645B3" w14:paraId="6F85B16D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A64991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이마트몰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 xml:space="preserve"> 상품 연동 도입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051B1D8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2022.06 ~ 2022.08</w:t>
            </w:r>
          </w:p>
          <w:p w14:paraId="29205E92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</w:rPr>
              <w:t>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9D8DC3B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상품 연동 도입 범위의 TC 기반 검증 및 탐색적 테스트 수행</w:t>
            </w:r>
          </w:p>
        </w:tc>
      </w:tr>
      <w:tr w:rsidR="007E2C59" w:rsidRPr="005645B3" w14:paraId="6C28FEBC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6F4954F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모바일 앱 보안 솔루션 적용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010FB80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2022.09</w:t>
            </w:r>
          </w:p>
          <w:p w14:paraId="468D2475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</w:rPr>
              <w:t>모바일 QA 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FBC76D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보안 솔루션 적용에 따른 주요 앱 기능 영향 범위 검증 및 회귀 테스트 수행</w:t>
            </w:r>
          </w:p>
        </w:tc>
      </w:tr>
      <w:tr w:rsidR="007E2C59" w:rsidRPr="005645B3" w14:paraId="5CF1C1CF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BC15533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Club Biz 사업자 전용 코너 신규 도입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2EE7CBD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2022.09 ~ 2022.12</w:t>
            </w:r>
          </w:p>
          <w:p w14:paraId="52343833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  <w:lang w:eastAsia="ko-KR"/>
              </w:rPr>
              <w:t>테스트 설계 및 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85CD8B1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사업자 전용 코너 도입에 따른 </w:t>
            </w:r>
            <w:proofErr w:type="spellStart"/>
            <w:r w:rsidRPr="005645B3">
              <w:rPr>
                <w:rFonts w:ascii="굴림체" w:eastAsia="굴림체" w:hAnsi="굴림체"/>
                <w:sz w:val="17"/>
                <w:lang w:eastAsia="ko-KR"/>
              </w:rPr>
              <w:t>TestPlan</w:t>
            </w:r>
            <w:proofErr w:type="spellEnd"/>
            <w:r w:rsidRPr="005645B3">
              <w:rPr>
                <w:rFonts w:ascii="굴림체" w:eastAsia="굴림체" w:hAnsi="굴림체"/>
                <w:sz w:val="17"/>
                <w:lang w:eastAsia="ko-KR"/>
              </w:rPr>
              <w:t>/TC 작성, Dev/AV/Smoke 검증 수행</w:t>
            </w:r>
          </w:p>
        </w:tc>
      </w:tr>
      <w:tr w:rsidR="007E2C59" w:rsidRPr="005645B3" w14:paraId="496F5BF4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1A5154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합포장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 xml:space="preserve"> 서비스 제거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52E91B8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2022.12 ~ 2023.01</w:t>
            </w:r>
          </w:p>
          <w:p w14:paraId="169937E2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  <w:lang w:eastAsia="ko-KR"/>
              </w:rPr>
              <w:t>테스트 설계 및 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F018C48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proofErr w:type="spellStart"/>
            <w:r w:rsidRPr="005645B3">
              <w:rPr>
                <w:rFonts w:ascii="굴림체" w:eastAsia="굴림체" w:hAnsi="굴림체"/>
                <w:sz w:val="17"/>
                <w:lang w:eastAsia="ko-KR"/>
              </w:rPr>
              <w:t>합포장</w:t>
            </w:r>
            <w:proofErr w:type="spellEnd"/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 제거에 따른 주문·결제 영향 범위 및 관련 기능 </w:t>
            </w:r>
            <w:proofErr w:type="spellStart"/>
            <w:r w:rsidRPr="005645B3">
              <w:rPr>
                <w:rFonts w:ascii="굴림체" w:eastAsia="굴림체" w:hAnsi="굴림체"/>
                <w:sz w:val="17"/>
                <w:lang w:eastAsia="ko-KR"/>
              </w:rPr>
              <w:t>미노출</w:t>
            </w:r>
            <w:proofErr w:type="spellEnd"/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 여부 검증 수행</w:t>
            </w:r>
          </w:p>
        </w:tc>
      </w:tr>
      <w:tr w:rsidR="007E2C59" w:rsidRPr="005645B3" w14:paraId="71C30214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0278983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적립금 유형별 로직 분리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7D359AF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2023.01 ~ 2023.02</w:t>
            </w:r>
          </w:p>
          <w:p w14:paraId="2224420D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</w:rPr>
              <w:t>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406BE65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적립금 유형별 적용 로직에 따른 적립·사용 조건, 결제 반영 및 예외 케이스 검증 수행</w:t>
            </w:r>
          </w:p>
        </w:tc>
      </w:tr>
      <w:tr w:rsidR="007E2C59" w:rsidRPr="005645B3" w14:paraId="72CB9B78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133ADD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테스트 상품 생성 코드 작성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6A17650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2023.02 ~ 2023.03</w:t>
            </w:r>
          </w:p>
          <w:p w14:paraId="4B44A70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</w:rPr>
              <w:t>QA 자동화 지원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3C90B84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테스트 데이터 준비를 위한 상품 생성 코드 작성 및 반복 작업 지원</w:t>
            </w:r>
          </w:p>
        </w:tc>
      </w:tr>
      <w:tr w:rsidR="007E2C59" w:rsidRPr="005645B3" w14:paraId="71DEA6C8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818469B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 xml:space="preserve">쿠폰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적용가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 xml:space="preserve"> VIP 노출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6594D1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2023.03 ~ 2023.04</w:t>
            </w:r>
          </w:p>
          <w:p w14:paraId="4AEF990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</w:rPr>
              <w:t>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4CEF01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쿠폰 </w:t>
            </w:r>
            <w:proofErr w:type="spellStart"/>
            <w:r w:rsidRPr="005645B3">
              <w:rPr>
                <w:rFonts w:ascii="굴림체" w:eastAsia="굴림체" w:hAnsi="굴림체"/>
                <w:sz w:val="17"/>
                <w:lang w:eastAsia="ko-KR"/>
              </w:rPr>
              <w:t>적용가</w:t>
            </w:r>
            <w:proofErr w:type="spellEnd"/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 VIP 노출 기능의 Dev/AV QA 및 PC LTS 검증 수행</w:t>
            </w:r>
          </w:p>
        </w:tc>
      </w:tr>
      <w:tr w:rsidR="007E2C59" w:rsidRPr="005645B3" w14:paraId="0DC23568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5B1387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가격비교 노출 서비스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AD0507F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2023.04 ~ 2023.06</w:t>
            </w:r>
          </w:p>
          <w:p w14:paraId="24AD1079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  <w:lang w:eastAsia="ko-KR"/>
              </w:rPr>
              <w:t>테스트 설계 및 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E5DC102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가격비교 노출 서비스 TC 작성, Android Dev/AV/Web 배포 검증 및 LTS 대응 수행</w:t>
            </w:r>
          </w:p>
        </w:tc>
      </w:tr>
      <w:tr w:rsidR="007E2C59" w:rsidRPr="005645B3" w14:paraId="0DE19914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E879BC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그룹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통합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멤버십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검증</w:t>
            </w:r>
            <w:proofErr w:type="spellEnd"/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3707962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2023.04 ~ 2023.06</w:t>
            </w:r>
          </w:p>
          <w:p w14:paraId="6CED9F1B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</w:rPr>
              <w:t>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2FDCE55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G마켓/옥션 VIP, </w:t>
            </w:r>
            <w:proofErr w:type="spellStart"/>
            <w:r w:rsidRPr="005645B3">
              <w:rPr>
                <w:rFonts w:ascii="굴림체" w:eastAsia="굴림체" w:hAnsi="굴림체"/>
                <w:sz w:val="17"/>
                <w:lang w:eastAsia="ko-KR"/>
              </w:rPr>
              <w:t>홈코너</w:t>
            </w:r>
            <w:proofErr w:type="spellEnd"/>
            <w:r w:rsidRPr="005645B3">
              <w:rPr>
                <w:rFonts w:ascii="굴림체" w:eastAsia="굴림체" w:hAnsi="굴림체"/>
                <w:sz w:val="17"/>
                <w:lang w:eastAsia="ko-KR"/>
              </w:rPr>
              <w:t>, 스마일클럽 동선 기준 그룹 통합 멤버십 기능 검증 수행</w:t>
            </w:r>
          </w:p>
        </w:tc>
      </w:tr>
      <w:tr w:rsidR="007E2C59" w:rsidRPr="005645B3" w14:paraId="53104B55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2BA5408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스마일배송 무료배송 원복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136807C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2023.06 ~ 2023.07</w:t>
            </w:r>
          </w:p>
          <w:p w14:paraId="02EBFD20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</w:rPr>
              <w:t>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25A7391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VIP 및 Checkout 영역의 스마일배송 무료배송 원복 기능 Dev/STG/LTS 검증 수행</w:t>
            </w:r>
          </w:p>
        </w:tc>
      </w:tr>
      <w:tr w:rsidR="007E2C59" w:rsidRPr="005645B3" w14:paraId="5B0A5091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326DB90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신규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API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적용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검증</w:t>
            </w:r>
            <w:proofErr w:type="spellEnd"/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4C1FB6D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2023.07 ~ 2023.08</w:t>
            </w:r>
          </w:p>
          <w:p w14:paraId="50D775D0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  <w:lang w:eastAsia="ko-KR"/>
              </w:rPr>
              <w:t>테스트 설계 및 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4CF9815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신규 API 적용에 따른 주요 기능 영향 범위 검증, 통합 QA 및 Smoke 대응 수행</w:t>
            </w:r>
          </w:p>
        </w:tc>
      </w:tr>
      <w:tr w:rsidR="007E2C59" w:rsidRPr="005645B3" w14:paraId="1D30AB7F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5C1BD18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VIP 캐시적립 공유하기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4800334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2023.08 ~ 2023.11</w:t>
            </w:r>
          </w:p>
          <w:p w14:paraId="1E07D8A8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  <w:lang w:eastAsia="ko-KR"/>
              </w:rPr>
              <w:t>테스트 설계 및 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E0F54B0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VIP 캐시적립 공유하기 상시서비스 TC 작성, Dev/QA/LTS 검증 수행</w:t>
            </w:r>
          </w:p>
        </w:tc>
      </w:tr>
      <w:tr w:rsidR="007E2C59" w:rsidRPr="005645B3" w14:paraId="1FEA6EF5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F2FEC85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전자금융/비전자금융 분리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C918BCD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2025.04 ~ 2025.06</w:t>
            </w:r>
          </w:p>
          <w:p w14:paraId="16ACF717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</w:rPr>
              <w:t>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48FE901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전자금융/비전자금융 분리에 따른 인증·승인 변경 범위 확인 및 Regression Test 수행</w:t>
            </w:r>
          </w:p>
        </w:tc>
      </w:tr>
      <w:tr w:rsidR="007E2C59" w:rsidRPr="005645B3" w14:paraId="655247C5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FAF6B31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검색경험개선 SRP 구조개선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7B02DD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2024.05 ~ 2024.06</w:t>
            </w:r>
          </w:p>
          <w:p w14:paraId="0CDC42E4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</w:rPr>
              <w:t>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8FEE2D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SRP 구조개선에 따른 APP 통합 QA, mWeb Smoke Test 및 LTS 대응 수행</w:t>
            </w:r>
          </w:p>
        </w:tc>
      </w:tr>
      <w:tr w:rsidR="007E2C59" w:rsidRPr="005645B3" w14:paraId="660A3502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0984AC7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lastRenderedPageBreak/>
              <w:t>가넷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 xml:space="preserve"> 주문서/My/리워드 통합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D79719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2024.07 ~ 2025.03</w:t>
            </w:r>
          </w:p>
          <w:p w14:paraId="0707514D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  <w:lang w:eastAsia="ko-KR"/>
              </w:rPr>
              <w:t>테스트 설계 및 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EC6A73A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주문서, My, 리워드, 클레임, 환불예정금, 유니버스 클럽 영역 TC 작성 및 검증 수행</w:t>
            </w:r>
          </w:p>
        </w:tc>
      </w:tr>
      <w:tr w:rsidR="007E2C59" w:rsidRPr="005645B3" w14:paraId="3CF9D6D6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0A07EDF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>서브앱</w:t>
            </w:r>
            <w:proofErr w:type="spellEnd"/>
            <w:r w:rsidRPr="005645B3">
              <w:rPr>
                <w:rFonts w:ascii="굴림체" w:eastAsia="굴림체" w:hAnsi="굴림체"/>
                <w:b/>
                <w:color w:val="1F4E79"/>
                <w:sz w:val="17"/>
                <w:lang w:eastAsia="ko-KR"/>
              </w:rPr>
              <w:t xml:space="preserve"> 릴리즈 통합 QA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82FEF21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재직 기간 중 수시 수행</w:t>
            </w:r>
          </w:p>
          <w:p w14:paraId="01F58EB9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  <w:lang w:eastAsia="ko-KR"/>
              </w:rPr>
              <w:t>모바일 QA 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470F87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SFC, 중고장터, Global </w:t>
            </w:r>
            <w:proofErr w:type="spellStart"/>
            <w:r w:rsidRPr="005645B3">
              <w:rPr>
                <w:rFonts w:ascii="굴림체" w:eastAsia="굴림체" w:hAnsi="굴림체"/>
                <w:sz w:val="17"/>
                <w:lang w:eastAsia="ko-KR"/>
              </w:rPr>
              <w:t>Gmarket</w:t>
            </w:r>
            <w:proofErr w:type="spellEnd"/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 등 </w:t>
            </w:r>
            <w:proofErr w:type="spellStart"/>
            <w:r w:rsidRPr="005645B3">
              <w:rPr>
                <w:rFonts w:ascii="굴림체" w:eastAsia="굴림체" w:hAnsi="굴림체"/>
                <w:sz w:val="17"/>
                <w:lang w:eastAsia="ko-KR"/>
              </w:rPr>
              <w:t>서브앱</w:t>
            </w:r>
            <w:proofErr w:type="spellEnd"/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 릴리즈·SDK 적용·내부테스트/</w:t>
            </w:r>
            <w:proofErr w:type="spellStart"/>
            <w:r w:rsidRPr="005645B3">
              <w:rPr>
                <w:rFonts w:ascii="굴림체" w:eastAsia="굴림체" w:hAnsi="굴림체"/>
                <w:sz w:val="17"/>
                <w:lang w:eastAsia="ko-KR"/>
              </w:rPr>
              <w:t>테스트플라이트</w:t>
            </w:r>
            <w:proofErr w:type="spellEnd"/>
            <w:r w:rsidRPr="005645B3">
              <w:rPr>
                <w:rFonts w:ascii="굴림체" w:eastAsia="굴림체" w:hAnsi="굴림체"/>
                <w:sz w:val="17"/>
                <w:lang w:eastAsia="ko-KR"/>
              </w:rPr>
              <w:t xml:space="preserve"> 대응 수행</w:t>
            </w:r>
          </w:p>
        </w:tc>
      </w:tr>
      <w:tr w:rsidR="007E2C59" w:rsidRPr="005645B3" w14:paraId="15D1AC9D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7B3B12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 xml:space="preserve">AIDC Recommendation/Search </w:t>
            </w: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검증</w:t>
            </w:r>
            <w:proofErr w:type="spellEnd"/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39FDDB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2025.06 ~ 2025.11</w:t>
            </w:r>
          </w:p>
          <w:p w14:paraId="470A7AD2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</w:rPr>
              <w:t>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81697FD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AIDC Recommendation/Search 영역의 APP, mWeb, dWeb 검증 및 이슈 확인 수행</w:t>
            </w:r>
          </w:p>
        </w:tc>
      </w:tr>
      <w:tr w:rsidR="007E2C59" w:rsidRPr="005645B3" w14:paraId="79674671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7D7C580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Gemini Phase 2 Search 추천 모듈 전환 검증</w:t>
            </w:r>
          </w:p>
        </w:tc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BC0776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2026.03 ~ 진행 중</w:t>
            </w:r>
          </w:p>
          <w:p w14:paraId="41B14ADD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b/>
                <w:color w:val="666666"/>
                <w:sz w:val="17"/>
                <w:lang w:eastAsia="ko-KR"/>
              </w:rPr>
              <w:t>테스트 설계 및 검증 담당</w:t>
            </w:r>
          </w:p>
        </w:tc>
        <w:tc>
          <w:tcPr>
            <w:tcW w:w="51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991CCB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  <w:lang w:eastAsia="ko-KR"/>
              </w:rPr>
            </w:pPr>
            <w:r w:rsidRPr="005645B3">
              <w:rPr>
                <w:rFonts w:ascii="굴림체" w:eastAsia="굴림체" w:hAnsi="굴림체"/>
                <w:sz w:val="17"/>
                <w:lang w:eastAsia="ko-KR"/>
              </w:rPr>
              <w:t>Search 추천 모듈 전환 TC 작성, STG 테스트 및 운영 테스트 수행</w:t>
            </w:r>
          </w:p>
        </w:tc>
      </w:tr>
    </w:tbl>
    <w:p w14:paraId="0A066593" w14:textId="77777777" w:rsidR="007E2C59" w:rsidRPr="005645B3" w:rsidRDefault="00000000">
      <w:pPr>
        <w:keepNext/>
        <w:spacing w:before="160" w:after="80"/>
        <w:rPr>
          <w:rFonts w:ascii="굴림체" w:eastAsia="굴림체" w:hAnsi="굴림체"/>
        </w:rPr>
      </w:pPr>
      <w:proofErr w:type="spellStart"/>
      <w:r w:rsidRPr="005645B3">
        <w:rPr>
          <w:rFonts w:ascii="굴림체" w:eastAsia="굴림체" w:hAnsi="굴림체"/>
          <w:b/>
          <w:color w:val="1F4E79"/>
          <w:sz w:val="26"/>
        </w:rPr>
        <w:t>보유</w:t>
      </w:r>
      <w:proofErr w:type="spellEnd"/>
      <w:r w:rsidRPr="005645B3">
        <w:rPr>
          <w:rFonts w:ascii="굴림체" w:eastAsia="굴림체" w:hAnsi="굴림체"/>
          <w:b/>
          <w:color w:val="1F4E79"/>
          <w:sz w:val="26"/>
        </w:rPr>
        <w:t xml:space="preserve"> </w:t>
      </w:r>
      <w:proofErr w:type="spellStart"/>
      <w:r w:rsidRPr="005645B3">
        <w:rPr>
          <w:rFonts w:ascii="굴림체" w:eastAsia="굴림체" w:hAnsi="굴림체"/>
          <w:b/>
          <w:color w:val="1F4E79"/>
          <w:sz w:val="26"/>
        </w:rPr>
        <w:t>기술</w:t>
      </w:r>
      <w:proofErr w:type="spellEnd"/>
    </w:p>
    <w:tbl>
      <w:tblPr>
        <w:tblW w:w="9639" w:type="dxa"/>
        <w:jc w:val="center"/>
        <w:tblBorders>
          <w:top w:val="single" w:sz="4" w:space="0" w:color="DBE5F1" w:themeColor="accent1" w:themeTint="33"/>
          <w:left w:val="single" w:sz="4" w:space="0" w:color="DBE5F1" w:themeColor="accent1" w:themeTint="33"/>
          <w:bottom w:val="single" w:sz="4" w:space="0" w:color="DBE5F1" w:themeColor="accent1" w:themeTint="33"/>
          <w:right w:val="single" w:sz="4" w:space="0" w:color="DBE5F1" w:themeColor="accent1" w:themeTint="33"/>
          <w:insideH w:val="single" w:sz="4" w:space="0" w:color="DBE5F1" w:themeColor="accent1" w:themeTint="33"/>
          <w:insideV w:val="single" w:sz="4" w:space="0" w:color="DBE5F1" w:themeColor="accent1" w:themeTint="33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7938"/>
      </w:tblGrid>
      <w:tr w:rsidR="007E2C59" w:rsidRPr="005645B3" w14:paraId="345E7029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32736A15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proofErr w:type="spellStart"/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언어</w:t>
            </w:r>
            <w:proofErr w:type="spellEnd"/>
          </w:p>
        </w:tc>
        <w:tc>
          <w:tcPr>
            <w:tcW w:w="7938" w:type="dxa"/>
          </w:tcPr>
          <w:p w14:paraId="10B96B84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Python</w:t>
            </w:r>
          </w:p>
        </w:tc>
      </w:tr>
      <w:tr w:rsidR="007E2C59" w:rsidRPr="005645B3" w14:paraId="7FC7CA8C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26019A21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자동화 도구</w:t>
            </w:r>
          </w:p>
        </w:tc>
        <w:tc>
          <w:tcPr>
            <w:tcW w:w="7938" w:type="dxa"/>
          </w:tcPr>
          <w:p w14:paraId="2682B789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Playwright, Appium, Pytest, pytest-bdd</w:t>
            </w:r>
          </w:p>
        </w:tc>
      </w:tr>
      <w:tr w:rsidR="007E2C59" w:rsidRPr="005645B3" w14:paraId="032DC9A8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2EB25D83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테스트/협업</w:t>
            </w:r>
          </w:p>
        </w:tc>
        <w:tc>
          <w:tcPr>
            <w:tcW w:w="7938" w:type="dxa"/>
          </w:tcPr>
          <w:p w14:paraId="0BBA3FC9" w14:textId="3B8A7EAC" w:rsidR="007E2C59" w:rsidRPr="005645B3" w:rsidRDefault="00AE6E18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AE6E18">
              <w:rPr>
                <w:rFonts w:ascii="굴림체" w:eastAsia="굴림체" w:hAnsi="굴림체"/>
                <w:sz w:val="17"/>
              </w:rPr>
              <w:t>TestRail, Jira, Google Sheets, Git/GitHub</w:t>
            </w:r>
          </w:p>
        </w:tc>
      </w:tr>
      <w:tr w:rsidR="007E2C59" w:rsidRPr="005645B3" w14:paraId="1EBA5CA1" w14:textId="77777777" w:rsidTr="005645B3">
        <w:trPr>
          <w:cantSplit/>
          <w:jc w:val="center"/>
        </w:trPr>
        <w:tc>
          <w:tcPr>
            <w:tcW w:w="1701" w:type="dxa"/>
            <w:shd w:val="clear" w:color="auto" w:fill="EAF2F8"/>
          </w:tcPr>
          <w:p w14:paraId="0E9DD806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b/>
                <w:color w:val="1F4E79"/>
                <w:sz w:val="17"/>
              </w:rPr>
              <w:t>구조/검증</w:t>
            </w:r>
          </w:p>
        </w:tc>
        <w:tc>
          <w:tcPr>
            <w:tcW w:w="7938" w:type="dxa"/>
          </w:tcPr>
          <w:p w14:paraId="5875152E" w14:textId="77777777" w:rsidR="007E2C59" w:rsidRPr="005645B3" w:rsidRDefault="00000000">
            <w:pPr>
              <w:spacing w:after="0" w:line="252" w:lineRule="auto"/>
              <w:rPr>
                <w:rFonts w:ascii="굴림체" w:eastAsia="굴림체" w:hAnsi="굴림체"/>
              </w:rPr>
            </w:pPr>
            <w:r w:rsidRPr="005645B3">
              <w:rPr>
                <w:rFonts w:ascii="굴림체" w:eastAsia="굴림체" w:hAnsi="굴림체"/>
                <w:sz w:val="17"/>
              </w:rPr>
              <w:t>BDD, Page Object Model, 네트워크 로그 수집, 데이터 정합성 검증</w:t>
            </w:r>
          </w:p>
        </w:tc>
      </w:tr>
    </w:tbl>
    <w:p w14:paraId="6E805AF0" w14:textId="77777777" w:rsidR="003A12C0" w:rsidRPr="005645B3" w:rsidRDefault="003A12C0">
      <w:pPr>
        <w:rPr>
          <w:rFonts w:ascii="굴림체" w:eastAsia="굴림체" w:hAnsi="굴림체"/>
        </w:rPr>
      </w:pPr>
    </w:p>
    <w:sectPr w:rsidR="003A12C0" w:rsidRPr="005645B3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603133">
    <w:abstractNumId w:val="8"/>
  </w:num>
  <w:num w:numId="2" w16cid:durableId="1841776707">
    <w:abstractNumId w:val="6"/>
  </w:num>
  <w:num w:numId="3" w16cid:durableId="1202203631">
    <w:abstractNumId w:val="5"/>
  </w:num>
  <w:num w:numId="4" w16cid:durableId="1084568637">
    <w:abstractNumId w:val="4"/>
  </w:num>
  <w:num w:numId="5" w16cid:durableId="1704548985">
    <w:abstractNumId w:val="7"/>
  </w:num>
  <w:num w:numId="6" w16cid:durableId="950671829">
    <w:abstractNumId w:val="3"/>
  </w:num>
  <w:num w:numId="7" w16cid:durableId="146871500">
    <w:abstractNumId w:val="2"/>
  </w:num>
  <w:num w:numId="8" w16cid:durableId="1572693987">
    <w:abstractNumId w:val="1"/>
  </w:num>
  <w:num w:numId="9" w16cid:durableId="120995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2C0"/>
    <w:rsid w:val="005645B3"/>
    <w:rsid w:val="007E2C59"/>
    <w:rsid w:val="00AA1D8D"/>
    <w:rsid w:val="00AE6E18"/>
    <w:rsid w:val="00B47730"/>
    <w:rsid w:val="00CB0664"/>
    <w:rsid w:val="00CE1D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E098F8"/>
  <w14:defaultImageDpi w14:val="300"/>
  <w15:docId w15:val="{341AEF58-3293-4A73-93A3-B1E090A61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7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경력기술서</dc:title>
  <dc:subject/>
  <dc:creator/>
  <cp:keywords/>
  <dc:description/>
  <cp:lastModifiedBy>김준회(mrt1847)</cp:lastModifiedBy>
  <cp:revision>3</cp:revision>
  <dcterms:created xsi:type="dcterms:W3CDTF">2013-12-23T23:15:00Z</dcterms:created>
  <dcterms:modified xsi:type="dcterms:W3CDTF">2026-04-24T07:14:00Z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2026-04-24T07:12:17Z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47b2d58b-237f-40a7-9a7c-fe0e389e4eb3</vt:lpwstr>
  </property>
  <property fmtid="{D5CDD505-2E9C-101B-9397-08002B2CF9AE}" pid="7" name="MSIP_Label_defa4170-0d19-0005-0004-bc88714345d2_ActionId">
    <vt:lpwstr>22bf1289-e7e4-49a8-89cd-60c1a1b7ecb1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