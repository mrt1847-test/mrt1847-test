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4FC7" w:rsidRDefault="00544F94">
      <w:pPr>
        <w:spacing w:after="60"/>
        <w:jc w:val="center"/>
      </w:pPr>
      <w:r>
        <w:rPr>
          <w:b/>
          <w:color w:val="1F4E79"/>
          <w:sz w:val="44"/>
        </w:rPr>
        <w:t>경력기술서</w:t>
      </w:r>
    </w:p>
    <w:p w:rsidR="009A4FC7" w:rsidRDefault="002E4773">
      <w:pPr>
        <w:spacing w:after="160"/>
        <w:jc w:val="center"/>
      </w:pPr>
      <w:proofErr w:type="spellStart"/>
      <w:r>
        <w:rPr>
          <w:color w:val="222222"/>
          <w:sz w:val="22"/>
        </w:rPr>
        <w:t>김준회</w:t>
      </w:r>
      <w:proofErr w:type="spellEnd"/>
      <w:r>
        <w:rPr>
          <w:rFonts w:hint="eastAsia"/>
          <w:color w:val="222222"/>
          <w:sz w:val="22"/>
          <w:lang w:eastAsia="ko-KR"/>
        </w:rPr>
        <w:t xml:space="preserve"> </w:t>
      </w:r>
      <w:r w:rsidR="00544F94">
        <w:rPr>
          <w:color w:val="222222"/>
          <w:sz w:val="22"/>
        </w:rPr>
        <w:t>| Software QA Engineer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3260"/>
        <w:gridCol w:w="1361"/>
        <w:gridCol w:w="3260"/>
      </w:tblGrid>
      <w:tr w:rsidR="006831F7">
        <w:trPr>
          <w:jc w:val="center"/>
        </w:trPr>
        <w:tc>
          <w:tcPr>
            <w:tcW w:w="1361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shd w:val="clear" w:color="auto" w:fill="DCE6F1"/>
            <w:tcMar>
              <w:top w:w="78" w:type="dxa"/>
              <w:left w:w="95" w:type="dxa"/>
              <w:bottom w:w="78" w:type="dxa"/>
              <w:right w:w="95" w:type="dxa"/>
            </w:tcMar>
            <w:vAlign w:val="center"/>
          </w:tcPr>
          <w:p w:rsidR="006831F7" w:rsidRDefault="006831F7">
            <w:pPr>
              <w:spacing w:after="0"/>
              <w:jc w:val="center"/>
              <w:rPr>
                <w:lang w:eastAsia="ko-KR"/>
              </w:rPr>
            </w:pPr>
            <w:proofErr w:type="spellStart"/>
            <w:r>
              <w:rPr>
                <w:b/>
                <w:color w:val="1F4E79"/>
                <w:lang w:eastAsia="ko-KR"/>
              </w:rPr>
              <w:t>GitHub</w:t>
            </w:r>
            <w:proofErr w:type="spellEnd"/>
            <w:r>
              <w:rPr>
                <w:b/>
                <w:color w:val="1F4E79"/>
                <w:lang w:eastAsia="ko-KR"/>
              </w:rPr>
              <w:t xml:space="preserve"> / 포트폴리오</w:t>
            </w:r>
          </w:p>
        </w:tc>
        <w:tc>
          <w:tcPr>
            <w:tcW w:w="3260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78" w:type="dxa"/>
              <w:left w:w="95" w:type="dxa"/>
              <w:bottom w:w="78" w:type="dxa"/>
              <w:right w:w="95" w:type="dxa"/>
            </w:tcMar>
            <w:vAlign w:val="center"/>
          </w:tcPr>
          <w:p w:rsidR="006831F7" w:rsidRDefault="002E4773">
            <w:pPr>
              <w:spacing w:after="0"/>
            </w:pPr>
            <w:hyperlink r:id="rId6" w:history="1">
              <w:r w:rsidRPr="002E4773">
                <w:rPr>
                  <w:rStyle w:val="aff1"/>
                </w:rPr>
                <w:t>GitHub Portfolio</w:t>
              </w:r>
            </w:hyperlink>
          </w:p>
        </w:tc>
        <w:tc>
          <w:tcPr>
            <w:tcW w:w="1361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shd w:val="clear" w:color="auto" w:fill="DCE6F1"/>
            <w:tcMar>
              <w:top w:w="78" w:type="dxa"/>
              <w:left w:w="95" w:type="dxa"/>
              <w:bottom w:w="78" w:type="dxa"/>
              <w:right w:w="95" w:type="dxa"/>
            </w:tcMar>
            <w:vAlign w:val="center"/>
          </w:tcPr>
          <w:p w:rsidR="006831F7" w:rsidRDefault="006831F7">
            <w:pPr>
              <w:spacing w:after="0"/>
              <w:jc w:val="center"/>
            </w:pPr>
            <w:r>
              <w:rPr>
                <w:b/>
                <w:color w:val="1F4E79"/>
              </w:rPr>
              <w:t xml:space="preserve">총 </w:t>
            </w:r>
            <w:proofErr w:type="spellStart"/>
            <w:r>
              <w:rPr>
                <w:b/>
                <w:color w:val="1F4E79"/>
              </w:rPr>
              <w:t>경력</w:t>
            </w:r>
            <w:proofErr w:type="spellEnd"/>
          </w:p>
        </w:tc>
        <w:tc>
          <w:tcPr>
            <w:tcW w:w="3260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78" w:type="dxa"/>
              <w:left w:w="95" w:type="dxa"/>
              <w:bottom w:w="78" w:type="dxa"/>
              <w:right w:w="95" w:type="dxa"/>
            </w:tcMar>
            <w:vAlign w:val="center"/>
          </w:tcPr>
          <w:p w:rsidR="006831F7" w:rsidRDefault="006831F7">
            <w:pPr>
              <w:spacing w:after="0"/>
              <w:rPr>
                <w:rFonts w:hint="eastAsia"/>
                <w:lang w:eastAsia="ko-KR"/>
              </w:rPr>
            </w:pPr>
            <w:r>
              <w:rPr>
                <w:color w:val="222222"/>
              </w:rPr>
              <w:t>4년</w:t>
            </w:r>
            <w:r>
              <w:rPr>
                <w:rFonts w:hint="eastAsia"/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2개월</w:t>
            </w:r>
          </w:p>
        </w:tc>
      </w:tr>
    </w:tbl>
    <w:p w:rsidR="009A4FC7" w:rsidRDefault="00544F94">
      <w:pPr>
        <w:spacing w:before="160" w:after="80"/>
      </w:pPr>
      <w:proofErr w:type="spellStart"/>
      <w:r>
        <w:rPr>
          <w:b/>
          <w:color w:val="1F4E79"/>
          <w:sz w:val="26"/>
        </w:rPr>
        <w:t>경력</w:t>
      </w:r>
      <w:proofErr w:type="spellEnd"/>
      <w:r>
        <w:rPr>
          <w:b/>
          <w:color w:val="1F4E79"/>
          <w:sz w:val="26"/>
        </w:rPr>
        <w:t xml:space="preserve"> </w:t>
      </w:r>
      <w:proofErr w:type="spellStart"/>
      <w:r>
        <w:rPr>
          <w:b/>
          <w:color w:val="1F4E79"/>
          <w:sz w:val="26"/>
        </w:rPr>
        <w:t>요약</w:t>
      </w:r>
      <w:proofErr w:type="spellEnd"/>
    </w:p>
    <w:p w:rsidR="009A4FC7" w:rsidRDefault="00544F94">
      <w:pPr>
        <w:spacing w:after="20" w:line="278" w:lineRule="auto"/>
        <w:ind w:left="142" w:hanging="142"/>
        <w:rPr>
          <w:lang w:eastAsia="ko-KR"/>
        </w:rPr>
      </w:pPr>
      <w:r>
        <w:rPr>
          <w:color w:val="1F4E79"/>
          <w:lang w:eastAsia="ko-KR"/>
        </w:rPr>
        <w:t xml:space="preserve">• </w:t>
      </w:r>
      <w:r w:rsidR="006831F7">
        <w:rPr>
          <w:lang w:eastAsia="ko-KR"/>
        </w:rPr>
        <w:t xml:space="preserve">소프트웨어 QA 엔지니어로서 </w:t>
      </w:r>
      <w:r w:rsidR="006831F7" w:rsidRPr="006831F7">
        <w:rPr>
          <w:rStyle w:val="af1"/>
          <w:b w:val="0"/>
          <w:lang w:eastAsia="ko-KR"/>
        </w:rPr>
        <w:t xml:space="preserve">G마켓 </w:t>
      </w:r>
      <w:proofErr w:type="spellStart"/>
      <w:r w:rsidR="006831F7" w:rsidRPr="006831F7">
        <w:rPr>
          <w:rStyle w:val="af1"/>
          <w:b w:val="0"/>
          <w:lang w:eastAsia="ko-KR"/>
        </w:rPr>
        <w:t>이커머스</w:t>
      </w:r>
      <w:proofErr w:type="spellEnd"/>
      <w:r w:rsidR="006831F7" w:rsidRPr="006831F7">
        <w:rPr>
          <w:rStyle w:val="af1"/>
          <w:b w:val="0"/>
          <w:lang w:eastAsia="ko-KR"/>
        </w:rPr>
        <w:t xml:space="preserve"> 서비스의</w:t>
      </w:r>
      <w:r w:rsidR="006831F7">
        <w:rPr>
          <w:lang w:eastAsia="ko-KR"/>
        </w:rPr>
        <w:t xml:space="preserve"> 웹·</w:t>
      </w:r>
      <w:proofErr w:type="spellStart"/>
      <w:r w:rsidR="006831F7">
        <w:rPr>
          <w:lang w:eastAsia="ko-KR"/>
        </w:rPr>
        <w:t>모바일</w:t>
      </w:r>
      <w:proofErr w:type="spellEnd"/>
      <w:r w:rsidR="006831F7">
        <w:rPr>
          <w:lang w:eastAsia="ko-KR"/>
        </w:rPr>
        <w:t xml:space="preserve"> 기능 검증, 회귀 테스트, 테스트 자동화 업무를 수행했습니다</w:t>
      </w:r>
      <w:proofErr w:type="gramStart"/>
      <w:r w:rsidR="006831F7">
        <w:rPr>
          <w:lang w:eastAsia="ko-KR"/>
        </w:rPr>
        <w:t>.</w:t>
      </w:r>
      <w:r>
        <w:rPr>
          <w:color w:val="222222"/>
          <w:lang w:eastAsia="ko-KR"/>
        </w:rPr>
        <w:t>.</w:t>
      </w:r>
      <w:proofErr w:type="gramEnd"/>
    </w:p>
    <w:p w:rsidR="009A4FC7" w:rsidRPr="006831F7" w:rsidRDefault="00544F94">
      <w:pPr>
        <w:spacing w:after="20" w:line="278" w:lineRule="auto"/>
        <w:ind w:left="142" w:hanging="142"/>
        <w:rPr>
          <w:lang w:eastAsia="ko-KR"/>
        </w:rPr>
      </w:pPr>
      <w:r>
        <w:rPr>
          <w:color w:val="1F4E79"/>
          <w:lang w:eastAsia="ko-KR"/>
        </w:rPr>
        <w:t xml:space="preserve">• </w:t>
      </w:r>
      <w:r w:rsidR="006831F7" w:rsidRPr="006831F7">
        <w:rPr>
          <w:color w:val="222222"/>
          <w:lang w:eastAsia="ko-KR"/>
        </w:rPr>
        <w:t xml:space="preserve">Playwright, </w:t>
      </w:r>
      <w:proofErr w:type="spellStart"/>
      <w:r w:rsidR="006831F7" w:rsidRPr="006831F7">
        <w:rPr>
          <w:color w:val="222222"/>
          <w:lang w:eastAsia="ko-KR"/>
        </w:rPr>
        <w:t>Pytest</w:t>
      </w:r>
      <w:proofErr w:type="spellEnd"/>
      <w:r w:rsidR="006831F7" w:rsidRPr="006831F7">
        <w:rPr>
          <w:color w:val="222222"/>
          <w:lang w:eastAsia="ko-KR"/>
        </w:rPr>
        <w:t xml:space="preserve">, </w:t>
      </w:r>
      <w:proofErr w:type="spellStart"/>
      <w:r w:rsidR="006831F7" w:rsidRPr="006831F7">
        <w:rPr>
          <w:color w:val="222222"/>
          <w:lang w:eastAsia="ko-KR"/>
        </w:rPr>
        <w:t>pytest-bdd</w:t>
      </w:r>
      <w:proofErr w:type="spellEnd"/>
      <w:r w:rsidR="006831F7" w:rsidRPr="006831F7">
        <w:rPr>
          <w:color w:val="222222"/>
          <w:lang w:eastAsia="ko-KR"/>
        </w:rPr>
        <w:t xml:space="preserve">, </w:t>
      </w:r>
      <w:proofErr w:type="spellStart"/>
      <w:r w:rsidR="006831F7" w:rsidRPr="006831F7">
        <w:rPr>
          <w:color w:val="222222"/>
          <w:lang w:eastAsia="ko-KR"/>
        </w:rPr>
        <w:t>Appium</w:t>
      </w:r>
      <w:proofErr w:type="spellEnd"/>
      <w:r w:rsidR="006831F7" w:rsidRPr="006831F7">
        <w:rPr>
          <w:color w:val="222222"/>
          <w:lang w:eastAsia="ko-KR"/>
        </w:rPr>
        <w:t xml:space="preserve"> 기반의 테스트 자동화 체계를 설계·구현했으며, 이벤트 로그 및 데이터 정합성 검증 업무를 수행했습니다.</w:t>
      </w:r>
    </w:p>
    <w:p w:rsidR="009A4FC7" w:rsidRDefault="00544F94">
      <w:pPr>
        <w:spacing w:after="20" w:line="278" w:lineRule="auto"/>
        <w:ind w:left="142" w:hanging="142"/>
        <w:rPr>
          <w:lang w:eastAsia="ko-KR"/>
        </w:rPr>
      </w:pPr>
      <w:r>
        <w:rPr>
          <w:color w:val="1F4E79"/>
          <w:lang w:eastAsia="ko-KR"/>
        </w:rPr>
        <w:t xml:space="preserve">• </w:t>
      </w:r>
      <w:proofErr w:type="spellStart"/>
      <w:r w:rsidR="006831F7">
        <w:rPr>
          <w:lang w:eastAsia="ko-KR"/>
        </w:rPr>
        <w:t>이커머스</w:t>
      </w:r>
      <w:proofErr w:type="spellEnd"/>
      <w:r w:rsidR="006831F7">
        <w:rPr>
          <w:lang w:eastAsia="ko-KR"/>
        </w:rPr>
        <w:t xml:space="preserve"> 도메인에서 다양한 서비스 영역과 프로젝트를 대상으로 품질 검증 및 테스트 자동화 업무를 수행했습니다.</w:t>
      </w:r>
    </w:p>
    <w:p w:rsidR="009A4FC7" w:rsidRDefault="00544F94">
      <w:pPr>
        <w:spacing w:before="160" w:after="80"/>
      </w:pPr>
      <w:proofErr w:type="spellStart"/>
      <w:r>
        <w:rPr>
          <w:b/>
          <w:color w:val="1F4E79"/>
          <w:sz w:val="26"/>
        </w:rPr>
        <w:t>경력</w:t>
      </w:r>
      <w:proofErr w:type="spellEnd"/>
      <w:r>
        <w:rPr>
          <w:b/>
          <w:color w:val="1F4E79"/>
          <w:sz w:val="26"/>
        </w:rPr>
        <w:t xml:space="preserve"> </w:t>
      </w:r>
      <w:proofErr w:type="spellStart"/>
      <w:r>
        <w:rPr>
          <w:b/>
          <w:color w:val="1F4E79"/>
          <w:sz w:val="26"/>
        </w:rPr>
        <w:t>사항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7483"/>
      </w:tblGrid>
      <w:tr w:rsidR="009A4FC7">
        <w:trPr>
          <w:jc w:val="center"/>
        </w:trPr>
        <w:tc>
          <w:tcPr>
            <w:tcW w:w="1757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shd w:val="clear" w:color="auto" w:fill="DCE6F1"/>
            <w:tcMar>
              <w:top w:w="78" w:type="dxa"/>
              <w:left w:w="95" w:type="dxa"/>
              <w:bottom w:w="78" w:type="dxa"/>
              <w:right w:w="95" w:type="dxa"/>
            </w:tcMar>
            <w:vAlign w:val="center"/>
          </w:tcPr>
          <w:p w:rsidR="009A4FC7" w:rsidRDefault="00544F94">
            <w:pPr>
              <w:spacing w:after="0" w:line="278" w:lineRule="auto"/>
              <w:jc w:val="center"/>
            </w:pPr>
            <w:r>
              <w:rPr>
                <w:b/>
                <w:color w:val="1F4E79"/>
              </w:rPr>
              <w:t>회사명</w:t>
            </w:r>
          </w:p>
        </w:tc>
        <w:tc>
          <w:tcPr>
            <w:tcW w:w="7483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78" w:type="dxa"/>
              <w:left w:w="95" w:type="dxa"/>
              <w:bottom w:w="78" w:type="dxa"/>
              <w:right w:w="95" w:type="dxa"/>
            </w:tcMar>
            <w:vAlign w:val="center"/>
          </w:tcPr>
          <w:p w:rsidR="009A4FC7" w:rsidRDefault="006831F7">
            <w:pPr>
              <w:spacing w:after="0" w:line="278" w:lineRule="auto"/>
            </w:pPr>
            <w:proofErr w:type="spellStart"/>
            <w:r>
              <w:rPr>
                <w:color w:val="222222"/>
              </w:rPr>
              <w:t>메리티움</w:t>
            </w:r>
            <w:proofErr w:type="spellEnd"/>
          </w:p>
        </w:tc>
      </w:tr>
      <w:tr w:rsidR="009A4FC7">
        <w:trPr>
          <w:jc w:val="center"/>
        </w:trPr>
        <w:tc>
          <w:tcPr>
            <w:tcW w:w="1757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shd w:val="clear" w:color="auto" w:fill="DCE6F1"/>
            <w:tcMar>
              <w:top w:w="78" w:type="dxa"/>
              <w:left w:w="95" w:type="dxa"/>
              <w:bottom w:w="78" w:type="dxa"/>
              <w:right w:w="95" w:type="dxa"/>
            </w:tcMar>
            <w:vAlign w:val="center"/>
          </w:tcPr>
          <w:p w:rsidR="009A4FC7" w:rsidRDefault="00544F94">
            <w:pPr>
              <w:spacing w:after="0" w:line="278" w:lineRule="auto"/>
              <w:jc w:val="center"/>
            </w:pPr>
            <w:r>
              <w:rPr>
                <w:b/>
                <w:color w:val="1F4E79"/>
              </w:rPr>
              <w:t>직무</w:t>
            </w:r>
          </w:p>
        </w:tc>
        <w:tc>
          <w:tcPr>
            <w:tcW w:w="7483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78" w:type="dxa"/>
              <w:left w:w="95" w:type="dxa"/>
              <w:bottom w:w="78" w:type="dxa"/>
              <w:right w:w="95" w:type="dxa"/>
            </w:tcMar>
            <w:vAlign w:val="center"/>
          </w:tcPr>
          <w:p w:rsidR="009A4FC7" w:rsidRDefault="00544F94">
            <w:pPr>
              <w:spacing w:after="0" w:line="278" w:lineRule="auto"/>
            </w:pPr>
            <w:r>
              <w:rPr>
                <w:color w:val="222222"/>
              </w:rPr>
              <w:t>Software QA Engineer</w:t>
            </w:r>
          </w:p>
        </w:tc>
      </w:tr>
      <w:tr w:rsidR="009A4FC7">
        <w:trPr>
          <w:jc w:val="center"/>
        </w:trPr>
        <w:tc>
          <w:tcPr>
            <w:tcW w:w="1757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shd w:val="clear" w:color="auto" w:fill="DCE6F1"/>
            <w:tcMar>
              <w:top w:w="78" w:type="dxa"/>
              <w:left w:w="95" w:type="dxa"/>
              <w:bottom w:w="78" w:type="dxa"/>
              <w:right w:w="95" w:type="dxa"/>
            </w:tcMar>
            <w:vAlign w:val="center"/>
          </w:tcPr>
          <w:p w:rsidR="009A4FC7" w:rsidRDefault="00544F94">
            <w:pPr>
              <w:spacing w:after="0" w:line="278" w:lineRule="auto"/>
              <w:jc w:val="center"/>
            </w:pPr>
            <w:r>
              <w:rPr>
                <w:b/>
                <w:color w:val="1F4E79"/>
              </w:rPr>
              <w:t>재직기간</w:t>
            </w:r>
          </w:p>
        </w:tc>
        <w:tc>
          <w:tcPr>
            <w:tcW w:w="7483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78" w:type="dxa"/>
              <w:left w:w="95" w:type="dxa"/>
              <w:bottom w:w="78" w:type="dxa"/>
              <w:right w:w="95" w:type="dxa"/>
            </w:tcMar>
            <w:vAlign w:val="center"/>
          </w:tcPr>
          <w:p w:rsidR="009A4FC7" w:rsidRDefault="006831F7">
            <w:pPr>
              <w:spacing w:after="0" w:line="278" w:lineRule="auto"/>
            </w:pPr>
            <w:r>
              <w:t xml:space="preserve">2022.03 ~ </w:t>
            </w:r>
            <w:proofErr w:type="spellStart"/>
            <w:r>
              <w:t>재직</w:t>
            </w:r>
            <w:proofErr w:type="spellEnd"/>
            <w:r>
              <w:t xml:space="preserve"> 중</w:t>
            </w:r>
          </w:p>
        </w:tc>
      </w:tr>
      <w:tr w:rsidR="009A4FC7">
        <w:trPr>
          <w:jc w:val="center"/>
        </w:trPr>
        <w:tc>
          <w:tcPr>
            <w:tcW w:w="1757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shd w:val="clear" w:color="auto" w:fill="DCE6F1"/>
            <w:tcMar>
              <w:top w:w="78" w:type="dxa"/>
              <w:left w:w="95" w:type="dxa"/>
              <w:bottom w:w="78" w:type="dxa"/>
              <w:right w:w="95" w:type="dxa"/>
            </w:tcMar>
            <w:vAlign w:val="center"/>
          </w:tcPr>
          <w:p w:rsidR="009A4FC7" w:rsidRDefault="00544F94">
            <w:pPr>
              <w:spacing w:after="0" w:line="278" w:lineRule="auto"/>
              <w:jc w:val="center"/>
            </w:pPr>
            <w:r>
              <w:rPr>
                <w:b/>
                <w:color w:val="1F4E79"/>
              </w:rPr>
              <w:t>담당</w:t>
            </w:r>
            <w:r>
              <w:rPr>
                <w:b/>
                <w:color w:val="1F4E79"/>
              </w:rPr>
              <w:t xml:space="preserve"> </w:t>
            </w:r>
            <w:r>
              <w:rPr>
                <w:b/>
                <w:color w:val="1F4E79"/>
              </w:rPr>
              <w:t>업무</w:t>
            </w:r>
          </w:p>
        </w:tc>
        <w:tc>
          <w:tcPr>
            <w:tcW w:w="7483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78" w:type="dxa"/>
              <w:left w:w="95" w:type="dxa"/>
              <w:bottom w:w="78" w:type="dxa"/>
              <w:right w:w="95" w:type="dxa"/>
            </w:tcMar>
            <w:vAlign w:val="center"/>
          </w:tcPr>
          <w:p w:rsidR="009A4FC7" w:rsidRDefault="00544F94">
            <w:pPr>
              <w:spacing w:after="20" w:line="278" w:lineRule="auto"/>
              <w:ind w:left="113" w:hanging="113"/>
              <w:rPr>
                <w:lang w:eastAsia="ko-KR"/>
              </w:rPr>
            </w:pPr>
            <w:r>
              <w:rPr>
                <w:color w:val="1F4E79"/>
                <w:lang w:eastAsia="ko-KR"/>
              </w:rPr>
              <w:t xml:space="preserve">• </w:t>
            </w:r>
            <w:r>
              <w:rPr>
                <w:color w:val="222222"/>
                <w:lang w:eastAsia="ko-KR"/>
              </w:rPr>
              <w:t>웹</w:t>
            </w:r>
            <w:r>
              <w:rPr>
                <w:color w:val="222222"/>
                <w:lang w:eastAsia="ko-KR"/>
              </w:rPr>
              <w:t>/</w:t>
            </w:r>
            <w:proofErr w:type="spellStart"/>
            <w:r>
              <w:rPr>
                <w:color w:val="222222"/>
                <w:lang w:eastAsia="ko-KR"/>
              </w:rPr>
              <w:t>모바일</w:t>
            </w:r>
            <w:proofErr w:type="spellEnd"/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서비스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기능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테스트</w:t>
            </w:r>
            <w:r>
              <w:rPr>
                <w:color w:val="222222"/>
                <w:lang w:eastAsia="ko-KR"/>
              </w:rPr>
              <w:t xml:space="preserve">, </w:t>
            </w:r>
            <w:r>
              <w:rPr>
                <w:color w:val="222222"/>
                <w:lang w:eastAsia="ko-KR"/>
              </w:rPr>
              <w:t>회귀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테스트</w:t>
            </w:r>
            <w:r>
              <w:rPr>
                <w:color w:val="222222"/>
                <w:lang w:eastAsia="ko-KR"/>
              </w:rPr>
              <w:t xml:space="preserve">, </w:t>
            </w:r>
            <w:proofErr w:type="spellStart"/>
            <w:r>
              <w:rPr>
                <w:color w:val="222222"/>
                <w:lang w:eastAsia="ko-KR"/>
              </w:rPr>
              <w:t>스모크</w:t>
            </w:r>
            <w:proofErr w:type="spellEnd"/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테스트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수행</w:t>
            </w:r>
          </w:p>
          <w:p w:rsidR="009A4FC7" w:rsidRDefault="00544F94">
            <w:pPr>
              <w:spacing w:after="20" w:line="278" w:lineRule="auto"/>
              <w:ind w:left="113" w:hanging="113"/>
              <w:rPr>
                <w:lang w:eastAsia="ko-KR"/>
              </w:rPr>
            </w:pPr>
            <w:r>
              <w:rPr>
                <w:color w:val="1F4E79"/>
                <w:lang w:eastAsia="ko-KR"/>
              </w:rPr>
              <w:t xml:space="preserve">• </w:t>
            </w:r>
            <w:r>
              <w:rPr>
                <w:color w:val="222222"/>
                <w:lang w:eastAsia="ko-KR"/>
              </w:rPr>
              <w:t xml:space="preserve">Playwright, </w:t>
            </w:r>
            <w:proofErr w:type="spellStart"/>
            <w:r>
              <w:rPr>
                <w:color w:val="222222"/>
                <w:lang w:eastAsia="ko-KR"/>
              </w:rPr>
              <w:t>Pytest</w:t>
            </w:r>
            <w:proofErr w:type="spellEnd"/>
            <w:r>
              <w:rPr>
                <w:color w:val="222222"/>
                <w:lang w:eastAsia="ko-KR"/>
              </w:rPr>
              <w:t xml:space="preserve">, </w:t>
            </w:r>
            <w:proofErr w:type="spellStart"/>
            <w:r>
              <w:rPr>
                <w:color w:val="222222"/>
                <w:lang w:eastAsia="ko-KR"/>
              </w:rPr>
              <w:t>pytest-bdd</w:t>
            </w:r>
            <w:proofErr w:type="spellEnd"/>
            <w:r>
              <w:rPr>
                <w:color w:val="222222"/>
                <w:lang w:eastAsia="ko-KR"/>
              </w:rPr>
              <w:t xml:space="preserve">, </w:t>
            </w:r>
            <w:proofErr w:type="spellStart"/>
            <w:r>
              <w:rPr>
                <w:color w:val="222222"/>
                <w:lang w:eastAsia="ko-KR"/>
              </w:rPr>
              <w:t>Appium</w:t>
            </w:r>
            <w:proofErr w:type="spellEnd"/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기반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테스트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자동화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설계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및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구현</w:t>
            </w:r>
          </w:p>
          <w:p w:rsidR="009A4FC7" w:rsidRDefault="00544F94">
            <w:pPr>
              <w:spacing w:after="20" w:line="278" w:lineRule="auto"/>
              <w:ind w:left="113" w:hanging="113"/>
              <w:rPr>
                <w:lang w:eastAsia="ko-KR"/>
              </w:rPr>
            </w:pPr>
            <w:r>
              <w:rPr>
                <w:color w:val="1F4E79"/>
                <w:lang w:eastAsia="ko-KR"/>
              </w:rPr>
              <w:t xml:space="preserve">• </w:t>
            </w:r>
            <w:r>
              <w:rPr>
                <w:color w:val="222222"/>
                <w:lang w:eastAsia="ko-KR"/>
              </w:rPr>
              <w:t>이벤트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로그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및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데이터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정합성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검증</w:t>
            </w:r>
            <w:r>
              <w:rPr>
                <w:color w:val="222222"/>
                <w:lang w:eastAsia="ko-KR"/>
              </w:rPr>
              <w:t xml:space="preserve">, </w:t>
            </w:r>
            <w:r>
              <w:rPr>
                <w:color w:val="222222"/>
                <w:lang w:eastAsia="ko-KR"/>
              </w:rPr>
              <w:t>테스트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결과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관리</w:t>
            </w:r>
          </w:p>
        </w:tc>
      </w:tr>
    </w:tbl>
    <w:p w:rsidR="009A4FC7" w:rsidRDefault="00544F94">
      <w:pPr>
        <w:spacing w:before="160" w:after="80"/>
      </w:pPr>
      <w:proofErr w:type="spellStart"/>
      <w:r>
        <w:rPr>
          <w:b/>
          <w:color w:val="1F4E79"/>
          <w:sz w:val="26"/>
        </w:rPr>
        <w:t>주요</w:t>
      </w:r>
      <w:proofErr w:type="spellEnd"/>
      <w:r>
        <w:rPr>
          <w:b/>
          <w:color w:val="1F4E79"/>
          <w:sz w:val="26"/>
        </w:rPr>
        <w:t xml:space="preserve"> </w:t>
      </w:r>
      <w:proofErr w:type="spellStart"/>
      <w:r>
        <w:rPr>
          <w:b/>
          <w:color w:val="1F4E79"/>
          <w:sz w:val="26"/>
        </w:rPr>
        <w:t>프로젝트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44"/>
        <w:gridCol w:w="7597"/>
      </w:tblGrid>
      <w:tr w:rsidR="009A4FC7" w:rsidTr="006831F7">
        <w:trPr>
          <w:jc w:val="center"/>
        </w:trPr>
        <w:tc>
          <w:tcPr>
            <w:tcW w:w="9241" w:type="dxa"/>
            <w:gridSpan w:val="2"/>
            <w:tcBorders>
              <w:top w:val="single" w:sz="8" w:space="0" w:color="BFC9D3"/>
              <w:left w:val="single" w:sz="8" w:space="0" w:color="BFC9D3"/>
              <w:bottom w:val="single" w:sz="8" w:space="0" w:color="BFC9D3"/>
              <w:right w:val="single" w:sz="8" w:space="0" w:color="BFC9D3"/>
            </w:tcBorders>
            <w:shd w:val="clear" w:color="auto" w:fill="DCE6F1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9A4FC7" w:rsidRDefault="00544F94">
            <w:pPr>
              <w:spacing w:after="0"/>
              <w:rPr>
                <w:lang w:eastAsia="ko-KR"/>
              </w:rPr>
            </w:pPr>
            <w:r>
              <w:rPr>
                <w:b/>
                <w:color w:val="1F4E79"/>
                <w:sz w:val="22"/>
                <w:lang w:eastAsia="ko-KR"/>
              </w:rPr>
              <w:t xml:space="preserve">1. </w:t>
            </w:r>
            <w:r>
              <w:rPr>
                <w:b/>
                <w:color w:val="1F4E79"/>
                <w:sz w:val="22"/>
                <w:lang w:eastAsia="ko-KR"/>
              </w:rPr>
              <w:t>사용자</w:t>
            </w:r>
            <w:r>
              <w:rPr>
                <w:b/>
                <w:color w:val="1F4E79"/>
                <w:sz w:val="22"/>
                <w:lang w:eastAsia="ko-KR"/>
              </w:rPr>
              <w:t xml:space="preserve"> </w:t>
            </w:r>
            <w:proofErr w:type="spellStart"/>
            <w:r>
              <w:rPr>
                <w:b/>
                <w:color w:val="1F4E79"/>
                <w:sz w:val="22"/>
                <w:lang w:eastAsia="ko-KR"/>
              </w:rPr>
              <w:t>트래킹</w:t>
            </w:r>
            <w:proofErr w:type="spellEnd"/>
            <w:r>
              <w:rPr>
                <w:b/>
                <w:color w:val="1F4E79"/>
                <w:sz w:val="22"/>
                <w:lang w:eastAsia="ko-KR"/>
              </w:rPr>
              <w:t xml:space="preserve"> </w:t>
            </w:r>
            <w:r>
              <w:rPr>
                <w:b/>
                <w:color w:val="1F4E79"/>
                <w:sz w:val="22"/>
                <w:lang w:eastAsia="ko-KR"/>
              </w:rPr>
              <w:t>로그</w:t>
            </w:r>
            <w:r>
              <w:rPr>
                <w:b/>
                <w:color w:val="1F4E79"/>
                <w:sz w:val="22"/>
                <w:lang w:eastAsia="ko-KR"/>
              </w:rPr>
              <w:t xml:space="preserve"> </w:t>
            </w:r>
            <w:r>
              <w:rPr>
                <w:b/>
                <w:color w:val="1F4E79"/>
                <w:sz w:val="22"/>
                <w:lang w:eastAsia="ko-KR"/>
              </w:rPr>
              <w:t>정합성</w:t>
            </w:r>
            <w:r>
              <w:rPr>
                <w:b/>
                <w:color w:val="1F4E79"/>
                <w:sz w:val="22"/>
                <w:lang w:eastAsia="ko-KR"/>
              </w:rPr>
              <w:t xml:space="preserve"> </w:t>
            </w:r>
            <w:r>
              <w:rPr>
                <w:b/>
                <w:color w:val="1F4E79"/>
                <w:sz w:val="22"/>
                <w:lang w:eastAsia="ko-KR"/>
              </w:rPr>
              <w:t>검증</w:t>
            </w:r>
            <w:r>
              <w:rPr>
                <w:b/>
                <w:color w:val="1F4E79"/>
                <w:sz w:val="22"/>
                <w:lang w:eastAsia="ko-KR"/>
              </w:rPr>
              <w:t xml:space="preserve"> </w:t>
            </w:r>
            <w:r>
              <w:rPr>
                <w:b/>
                <w:color w:val="1F4E79"/>
                <w:sz w:val="22"/>
                <w:lang w:eastAsia="ko-KR"/>
              </w:rPr>
              <w:t>자동화</w:t>
            </w:r>
          </w:p>
        </w:tc>
      </w:tr>
      <w:tr w:rsidR="009A4FC7" w:rsidTr="006831F7">
        <w:trPr>
          <w:jc w:val="center"/>
        </w:trPr>
        <w:tc>
          <w:tcPr>
            <w:tcW w:w="1644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shd w:val="clear" w:color="auto" w:fill="EFF4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:rsidR="009A4FC7" w:rsidRDefault="00544F94">
            <w:pPr>
              <w:spacing w:after="0" w:line="269" w:lineRule="auto"/>
              <w:jc w:val="center"/>
            </w:pPr>
            <w:proofErr w:type="spellStart"/>
            <w:r>
              <w:rPr>
                <w:b/>
                <w:color w:val="1F4E79"/>
              </w:rPr>
              <w:t>기간</w:t>
            </w:r>
            <w:proofErr w:type="spellEnd"/>
          </w:p>
        </w:tc>
        <w:tc>
          <w:tcPr>
            <w:tcW w:w="7597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9A4FC7" w:rsidRDefault="00544F94">
            <w:pPr>
              <w:spacing w:after="0" w:line="278" w:lineRule="auto"/>
            </w:pPr>
            <w:r>
              <w:rPr>
                <w:color w:val="222222"/>
              </w:rPr>
              <w:t>[</w:t>
            </w:r>
            <w:r>
              <w:rPr>
                <w:color w:val="222222"/>
              </w:rPr>
              <w:t>기간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작성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필요</w:t>
            </w:r>
            <w:r>
              <w:rPr>
                <w:color w:val="222222"/>
              </w:rPr>
              <w:t>]</w:t>
            </w:r>
          </w:p>
        </w:tc>
      </w:tr>
      <w:tr w:rsidR="009A4FC7" w:rsidTr="006831F7">
        <w:trPr>
          <w:jc w:val="center"/>
        </w:trPr>
        <w:tc>
          <w:tcPr>
            <w:tcW w:w="1644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shd w:val="clear" w:color="auto" w:fill="EFF4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:rsidR="009A4FC7" w:rsidRDefault="00544F94">
            <w:pPr>
              <w:spacing w:after="0" w:line="269" w:lineRule="auto"/>
              <w:jc w:val="center"/>
            </w:pPr>
            <w:r>
              <w:rPr>
                <w:b/>
                <w:color w:val="1F4E79"/>
              </w:rPr>
              <w:t>역할</w:t>
            </w:r>
          </w:p>
        </w:tc>
        <w:tc>
          <w:tcPr>
            <w:tcW w:w="7597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9A4FC7" w:rsidRDefault="00544F94">
            <w:pPr>
              <w:spacing w:after="0" w:line="278" w:lineRule="auto"/>
              <w:rPr>
                <w:lang w:eastAsia="ko-KR"/>
              </w:rPr>
            </w:pPr>
            <w:r>
              <w:rPr>
                <w:color w:val="222222"/>
                <w:lang w:eastAsia="ko-KR"/>
              </w:rPr>
              <w:t>테스트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자동화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설계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및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구현</w:t>
            </w:r>
          </w:p>
        </w:tc>
      </w:tr>
      <w:tr w:rsidR="009A4FC7" w:rsidTr="006831F7">
        <w:trPr>
          <w:jc w:val="center"/>
        </w:trPr>
        <w:tc>
          <w:tcPr>
            <w:tcW w:w="1644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shd w:val="clear" w:color="auto" w:fill="EFF4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:rsidR="009A4FC7" w:rsidRDefault="00544F94">
            <w:pPr>
              <w:spacing w:after="0" w:line="269" w:lineRule="auto"/>
              <w:jc w:val="center"/>
            </w:pPr>
            <w:proofErr w:type="spellStart"/>
            <w:r>
              <w:rPr>
                <w:b/>
                <w:color w:val="1F4E79"/>
              </w:rPr>
              <w:t>프로젝트</w:t>
            </w:r>
            <w:proofErr w:type="spellEnd"/>
            <w:r>
              <w:rPr>
                <w:b/>
                <w:color w:val="1F4E79"/>
              </w:rPr>
              <w:t xml:space="preserve"> </w:t>
            </w:r>
            <w:proofErr w:type="spellStart"/>
            <w:r>
              <w:rPr>
                <w:b/>
                <w:color w:val="1F4E79"/>
              </w:rPr>
              <w:t>개요</w:t>
            </w:r>
            <w:proofErr w:type="spellEnd"/>
          </w:p>
        </w:tc>
        <w:tc>
          <w:tcPr>
            <w:tcW w:w="7597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9A4FC7" w:rsidRDefault="00544F94">
            <w:pPr>
              <w:spacing w:after="0" w:line="278" w:lineRule="auto"/>
              <w:rPr>
                <w:lang w:eastAsia="ko-KR"/>
              </w:rPr>
            </w:pPr>
            <w:r>
              <w:rPr>
                <w:color w:val="222222"/>
                <w:lang w:eastAsia="ko-KR"/>
              </w:rPr>
              <w:t>G</w:t>
            </w:r>
            <w:r>
              <w:rPr>
                <w:color w:val="222222"/>
                <w:lang w:eastAsia="ko-KR"/>
              </w:rPr>
              <w:t>마켓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웹사이트의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사용자</w:t>
            </w:r>
            <w:r>
              <w:rPr>
                <w:color w:val="222222"/>
                <w:lang w:eastAsia="ko-KR"/>
              </w:rPr>
              <w:t xml:space="preserve"> </w:t>
            </w:r>
            <w:proofErr w:type="spellStart"/>
            <w:r>
              <w:rPr>
                <w:color w:val="222222"/>
                <w:lang w:eastAsia="ko-KR"/>
              </w:rPr>
              <w:t>트래킹</w:t>
            </w:r>
            <w:proofErr w:type="spellEnd"/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로그를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자동으로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수집하고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정합성을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검증하는</w:t>
            </w:r>
            <w:r>
              <w:rPr>
                <w:color w:val="222222"/>
                <w:lang w:eastAsia="ko-KR"/>
              </w:rPr>
              <w:t xml:space="preserve"> BDD </w:t>
            </w:r>
            <w:r>
              <w:rPr>
                <w:color w:val="222222"/>
                <w:lang w:eastAsia="ko-KR"/>
              </w:rPr>
              <w:t>기반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테스트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자동화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프로젝트</w:t>
            </w:r>
          </w:p>
        </w:tc>
      </w:tr>
      <w:tr w:rsidR="009A4FC7" w:rsidTr="006831F7">
        <w:trPr>
          <w:jc w:val="center"/>
        </w:trPr>
        <w:tc>
          <w:tcPr>
            <w:tcW w:w="1644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shd w:val="clear" w:color="auto" w:fill="EFF4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:rsidR="009A4FC7" w:rsidRDefault="00544F94">
            <w:pPr>
              <w:spacing w:after="0" w:line="269" w:lineRule="auto"/>
              <w:jc w:val="center"/>
            </w:pPr>
            <w:proofErr w:type="spellStart"/>
            <w:r>
              <w:rPr>
                <w:b/>
                <w:color w:val="1F4E79"/>
              </w:rPr>
              <w:t>주요</w:t>
            </w:r>
            <w:proofErr w:type="spellEnd"/>
            <w:r>
              <w:rPr>
                <w:b/>
                <w:color w:val="1F4E79"/>
              </w:rPr>
              <w:t xml:space="preserve"> </w:t>
            </w:r>
            <w:proofErr w:type="spellStart"/>
            <w:r>
              <w:rPr>
                <w:b/>
                <w:color w:val="1F4E79"/>
              </w:rPr>
              <w:t>수행</w:t>
            </w:r>
            <w:proofErr w:type="spellEnd"/>
            <w:r>
              <w:rPr>
                <w:b/>
                <w:color w:val="1F4E79"/>
              </w:rPr>
              <w:t xml:space="preserve"> </w:t>
            </w:r>
            <w:proofErr w:type="spellStart"/>
            <w:r>
              <w:rPr>
                <w:b/>
                <w:color w:val="1F4E79"/>
              </w:rPr>
              <w:t>내용</w:t>
            </w:r>
            <w:proofErr w:type="spellEnd"/>
          </w:p>
        </w:tc>
        <w:tc>
          <w:tcPr>
            <w:tcW w:w="7597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9A4FC7" w:rsidRDefault="00544F94">
            <w:pPr>
              <w:spacing w:after="20" w:line="278" w:lineRule="auto"/>
              <w:ind w:left="125" w:hanging="125"/>
              <w:rPr>
                <w:lang w:eastAsia="ko-KR"/>
              </w:rPr>
            </w:pPr>
            <w:r>
              <w:rPr>
                <w:color w:val="1F4E79"/>
                <w:lang w:eastAsia="ko-KR"/>
              </w:rPr>
              <w:t xml:space="preserve">• </w:t>
            </w:r>
            <w:proofErr w:type="spellStart"/>
            <w:r>
              <w:rPr>
                <w:color w:val="222222"/>
                <w:lang w:eastAsia="ko-KR"/>
              </w:rPr>
              <w:t>pytest-bdd</w:t>
            </w:r>
            <w:proofErr w:type="spellEnd"/>
            <w:r>
              <w:rPr>
                <w:color w:val="222222"/>
                <w:lang w:eastAsia="ko-KR"/>
              </w:rPr>
              <w:t>와</w:t>
            </w:r>
            <w:r>
              <w:rPr>
                <w:color w:val="222222"/>
                <w:lang w:eastAsia="ko-KR"/>
              </w:rPr>
              <w:t xml:space="preserve"> Gherkin </w:t>
            </w:r>
            <w:r>
              <w:rPr>
                <w:color w:val="222222"/>
                <w:lang w:eastAsia="ko-KR"/>
              </w:rPr>
              <w:t>문법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기반으로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비즈니스</w:t>
            </w:r>
            <w:r>
              <w:rPr>
                <w:color w:val="222222"/>
                <w:lang w:eastAsia="ko-KR"/>
              </w:rPr>
              <w:t xml:space="preserve"> </w:t>
            </w:r>
            <w:proofErr w:type="spellStart"/>
            <w:r>
              <w:rPr>
                <w:color w:val="222222"/>
                <w:lang w:eastAsia="ko-KR"/>
              </w:rPr>
              <w:t>로직</w:t>
            </w:r>
            <w:proofErr w:type="spellEnd"/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중심의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테스트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시나리오를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작성하고</w:t>
            </w:r>
            <w:r>
              <w:rPr>
                <w:color w:val="222222"/>
                <w:lang w:eastAsia="ko-KR"/>
              </w:rPr>
              <w:t xml:space="preserve">, Feature / Step / Page Object </w:t>
            </w:r>
            <w:r>
              <w:rPr>
                <w:color w:val="222222"/>
                <w:lang w:eastAsia="ko-KR"/>
              </w:rPr>
              <w:t>구조로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분리했습니다</w:t>
            </w:r>
            <w:r>
              <w:rPr>
                <w:color w:val="222222"/>
                <w:lang w:eastAsia="ko-KR"/>
              </w:rPr>
              <w:t>.</w:t>
            </w:r>
          </w:p>
          <w:p w:rsidR="009A4FC7" w:rsidRDefault="00544F94">
            <w:pPr>
              <w:spacing w:after="20" w:line="278" w:lineRule="auto"/>
              <w:ind w:left="125" w:hanging="125"/>
            </w:pPr>
            <w:r>
              <w:rPr>
                <w:color w:val="1F4E79"/>
              </w:rPr>
              <w:lastRenderedPageBreak/>
              <w:t xml:space="preserve">• </w:t>
            </w:r>
            <w:r>
              <w:rPr>
                <w:color w:val="222222"/>
              </w:rPr>
              <w:t xml:space="preserve">aplus.gmarket.co.kr </w:t>
            </w:r>
            <w:proofErr w:type="spellStart"/>
            <w:r>
              <w:rPr>
                <w:color w:val="222222"/>
              </w:rPr>
              <w:t>도메인의</w:t>
            </w:r>
            <w:proofErr w:type="spellEnd"/>
            <w:r>
              <w:rPr>
                <w:color w:val="222222"/>
              </w:rPr>
              <w:t xml:space="preserve"> POST </w:t>
            </w:r>
            <w:r>
              <w:rPr>
                <w:color w:val="222222"/>
              </w:rPr>
              <w:t>요청을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수집하여</w:t>
            </w:r>
            <w:r>
              <w:rPr>
                <w:color w:val="222222"/>
              </w:rPr>
              <w:t xml:space="preserve"> PV, Module Exposure, Product Exposure, Product Click, PDP PV, Product ATC Click </w:t>
            </w:r>
            <w:r>
              <w:rPr>
                <w:color w:val="222222"/>
              </w:rPr>
              <w:t>등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이벤트를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자동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분류하도록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구현했습니다</w:t>
            </w:r>
            <w:r>
              <w:rPr>
                <w:color w:val="222222"/>
              </w:rPr>
              <w:t>.</w:t>
            </w:r>
          </w:p>
          <w:p w:rsidR="009A4FC7" w:rsidRDefault="00544F94">
            <w:pPr>
              <w:spacing w:after="20" w:line="278" w:lineRule="auto"/>
              <w:ind w:left="125" w:hanging="125"/>
              <w:rPr>
                <w:lang w:eastAsia="ko-KR"/>
              </w:rPr>
            </w:pPr>
            <w:r>
              <w:rPr>
                <w:color w:val="1F4E79"/>
                <w:lang w:eastAsia="ko-KR"/>
              </w:rPr>
              <w:t xml:space="preserve">• </w:t>
            </w:r>
            <w:r>
              <w:rPr>
                <w:color w:val="222222"/>
                <w:lang w:eastAsia="ko-KR"/>
              </w:rPr>
              <w:t>영역별</w:t>
            </w:r>
            <w:r>
              <w:rPr>
                <w:color w:val="222222"/>
                <w:lang w:eastAsia="ko-KR"/>
              </w:rPr>
              <w:t xml:space="preserve"> JSON </w:t>
            </w:r>
            <w:r>
              <w:rPr>
                <w:color w:val="222222"/>
                <w:lang w:eastAsia="ko-KR"/>
              </w:rPr>
              <w:t>스키마와</w:t>
            </w:r>
            <w:r>
              <w:rPr>
                <w:color w:val="222222"/>
                <w:lang w:eastAsia="ko-KR"/>
              </w:rPr>
              <w:t xml:space="preserve"> </w:t>
            </w:r>
            <w:proofErr w:type="spellStart"/>
            <w:r>
              <w:rPr>
                <w:color w:val="222222"/>
                <w:lang w:eastAsia="ko-KR"/>
              </w:rPr>
              <w:t>플레이스홀더</w:t>
            </w:r>
            <w:proofErr w:type="spellEnd"/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치환</w:t>
            </w:r>
            <w:r>
              <w:rPr>
                <w:color w:val="222222"/>
                <w:lang w:eastAsia="ko-KR"/>
              </w:rPr>
              <w:t xml:space="preserve"> </w:t>
            </w:r>
            <w:proofErr w:type="spellStart"/>
            <w:r>
              <w:rPr>
                <w:color w:val="222222"/>
                <w:lang w:eastAsia="ko-KR"/>
              </w:rPr>
              <w:t>로직을</w:t>
            </w:r>
            <w:proofErr w:type="spellEnd"/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활용해</w:t>
            </w:r>
            <w:r>
              <w:rPr>
                <w:color w:val="222222"/>
                <w:lang w:eastAsia="ko-KR"/>
              </w:rPr>
              <w:t xml:space="preserve"> </w:t>
            </w:r>
            <w:proofErr w:type="spellStart"/>
            <w:r>
              <w:rPr>
                <w:color w:val="222222"/>
                <w:lang w:eastAsia="ko-KR"/>
              </w:rPr>
              <w:t>트래킹</w:t>
            </w:r>
            <w:proofErr w:type="spellEnd"/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로그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필드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값을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자동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비교</w:t>
            </w:r>
            <w:r>
              <w:rPr>
                <w:color w:val="222222"/>
                <w:lang w:eastAsia="ko-KR"/>
              </w:rPr>
              <w:t>·</w:t>
            </w:r>
            <w:r>
              <w:rPr>
                <w:color w:val="222222"/>
                <w:lang w:eastAsia="ko-KR"/>
              </w:rPr>
              <w:t>검증하도록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구성했습니다</w:t>
            </w:r>
            <w:r>
              <w:rPr>
                <w:color w:val="222222"/>
                <w:lang w:eastAsia="ko-KR"/>
              </w:rPr>
              <w:t>.</w:t>
            </w:r>
          </w:p>
          <w:p w:rsidR="009A4FC7" w:rsidRDefault="00544F94">
            <w:pPr>
              <w:spacing w:after="20" w:line="278" w:lineRule="auto"/>
              <w:ind w:left="125" w:hanging="125"/>
              <w:rPr>
                <w:lang w:eastAsia="ko-KR"/>
              </w:rPr>
            </w:pPr>
            <w:r>
              <w:rPr>
                <w:color w:val="1F4E79"/>
                <w:lang w:eastAsia="ko-KR"/>
              </w:rPr>
              <w:t xml:space="preserve">• </w:t>
            </w:r>
            <w:proofErr w:type="spellStart"/>
            <w:r>
              <w:rPr>
                <w:color w:val="222222"/>
                <w:lang w:eastAsia="ko-KR"/>
              </w:rPr>
              <w:t>TestRail</w:t>
            </w:r>
            <w:proofErr w:type="spellEnd"/>
            <w:r>
              <w:rPr>
                <w:color w:val="222222"/>
                <w:lang w:eastAsia="ko-KR"/>
              </w:rPr>
              <w:t xml:space="preserve"> Run </w:t>
            </w:r>
            <w:r>
              <w:rPr>
                <w:color w:val="222222"/>
                <w:lang w:eastAsia="ko-KR"/>
              </w:rPr>
              <w:t>생성</w:t>
            </w:r>
            <w:r>
              <w:rPr>
                <w:color w:val="222222"/>
                <w:lang w:eastAsia="ko-KR"/>
              </w:rPr>
              <w:t xml:space="preserve">, </w:t>
            </w:r>
            <w:proofErr w:type="spellStart"/>
            <w:r>
              <w:rPr>
                <w:color w:val="222222"/>
                <w:lang w:eastAsia="ko-KR"/>
              </w:rPr>
              <w:t>스텝별</w:t>
            </w:r>
            <w:proofErr w:type="spellEnd"/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결과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기록</w:t>
            </w:r>
            <w:r>
              <w:rPr>
                <w:color w:val="222222"/>
                <w:lang w:eastAsia="ko-KR"/>
              </w:rPr>
              <w:t xml:space="preserve">, </w:t>
            </w:r>
            <w:r>
              <w:rPr>
                <w:color w:val="222222"/>
                <w:lang w:eastAsia="ko-KR"/>
              </w:rPr>
              <w:t>실패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시</w:t>
            </w:r>
            <w:r>
              <w:rPr>
                <w:color w:val="222222"/>
                <w:lang w:eastAsia="ko-KR"/>
              </w:rPr>
              <w:t xml:space="preserve"> </w:t>
            </w:r>
            <w:proofErr w:type="spellStart"/>
            <w:r>
              <w:rPr>
                <w:color w:val="222222"/>
                <w:lang w:eastAsia="ko-KR"/>
              </w:rPr>
              <w:t>스크린샷</w:t>
            </w:r>
            <w:proofErr w:type="spellEnd"/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첨부</w:t>
            </w:r>
            <w:r>
              <w:rPr>
                <w:color w:val="222222"/>
                <w:lang w:eastAsia="ko-KR"/>
              </w:rPr>
              <w:t xml:space="preserve">, </w:t>
            </w:r>
            <w:r>
              <w:rPr>
                <w:color w:val="222222"/>
                <w:lang w:eastAsia="ko-KR"/>
              </w:rPr>
              <w:t>실행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로그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첨부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흐름을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연동했습니다</w:t>
            </w:r>
            <w:r>
              <w:rPr>
                <w:color w:val="222222"/>
                <w:lang w:eastAsia="ko-KR"/>
              </w:rPr>
              <w:t>.</w:t>
            </w:r>
          </w:p>
          <w:p w:rsidR="009A4FC7" w:rsidRDefault="00544F94">
            <w:pPr>
              <w:spacing w:after="20" w:line="278" w:lineRule="auto"/>
              <w:ind w:left="125" w:hanging="125"/>
              <w:rPr>
                <w:lang w:eastAsia="ko-KR"/>
              </w:rPr>
            </w:pPr>
            <w:r>
              <w:rPr>
                <w:color w:val="1F4E79"/>
                <w:lang w:eastAsia="ko-KR"/>
              </w:rPr>
              <w:t xml:space="preserve">• </w:t>
            </w:r>
            <w:r>
              <w:rPr>
                <w:color w:val="222222"/>
                <w:lang w:eastAsia="ko-KR"/>
              </w:rPr>
              <w:t xml:space="preserve">Google Sheets </w:t>
            </w:r>
            <w:r>
              <w:rPr>
                <w:color w:val="222222"/>
                <w:lang w:eastAsia="ko-KR"/>
              </w:rPr>
              <w:t>기반으로</w:t>
            </w:r>
            <w:r>
              <w:rPr>
                <w:color w:val="222222"/>
                <w:lang w:eastAsia="ko-KR"/>
              </w:rPr>
              <w:t xml:space="preserve"> tracking </w:t>
            </w:r>
            <w:r>
              <w:rPr>
                <w:color w:val="222222"/>
                <w:lang w:eastAsia="ko-KR"/>
              </w:rPr>
              <w:t>스키마를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관리하고</w:t>
            </w:r>
            <w:r>
              <w:rPr>
                <w:color w:val="222222"/>
                <w:lang w:eastAsia="ko-KR"/>
              </w:rPr>
              <w:t xml:space="preserve"> JSON / Sheets </w:t>
            </w:r>
            <w:r>
              <w:rPr>
                <w:color w:val="222222"/>
                <w:lang w:eastAsia="ko-KR"/>
              </w:rPr>
              <w:t>변환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스크립트를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통해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설정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파일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유지보수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흐름을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구성했습니다</w:t>
            </w:r>
            <w:r>
              <w:rPr>
                <w:color w:val="222222"/>
                <w:lang w:eastAsia="ko-KR"/>
              </w:rPr>
              <w:t>.</w:t>
            </w:r>
          </w:p>
        </w:tc>
      </w:tr>
      <w:tr w:rsidR="009A4FC7" w:rsidTr="006831F7">
        <w:trPr>
          <w:jc w:val="center"/>
        </w:trPr>
        <w:tc>
          <w:tcPr>
            <w:tcW w:w="1644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shd w:val="clear" w:color="auto" w:fill="EFF4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:rsidR="009A4FC7" w:rsidRDefault="00544F94">
            <w:pPr>
              <w:spacing w:after="0" w:line="269" w:lineRule="auto"/>
              <w:jc w:val="center"/>
            </w:pPr>
            <w:proofErr w:type="spellStart"/>
            <w:r>
              <w:rPr>
                <w:b/>
                <w:color w:val="1F4E79"/>
              </w:rPr>
              <w:lastRenderedPageBreak/>
              <w:t>성과</w:t>
            </w:r>
            <w:proofErr w:type="spellEnd"/>
          </w:p>
        </w:tc>
        <w:tc>
          <w:tcPr>
            <w:tcW w:w="7597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9A4FC7" w:rsidRDefault="00544F94">
            <w:pPr>
              <w:spacing w:after="20" w:line="278" w:lineRule="auto"/>
              <w:ind w:left="125" w:hanging="125"/>
              <w:rPr>
                <w:lang w:eastAsia="ko-KR"/>
              </w:rPr>
            </w:pPr>
            <w:r>
              <w:rPr>
                <w:color w:val="1F4E79"/>
                <w:lang w:eastAsia="ko-KR"/>
              </w:rPr>
              <w:t xml:space="preserve">• </w:t>
            </w:r>
            <w:r>
              <w:rPr>
                <w:color w:val="222222"/>
                <w:lang w:eastAsia="ko-KR"/>
              </w:rPr>
              <w:t>기존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수동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로그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검증에서는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사람이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필드를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하나씩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대조해야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해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시간이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오래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걸리고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누락이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발생할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수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있었으나</w:t>
            </w:r>
            <w:r>
              <w:rPr>
                <w:color w:val="222222"/>
                <w:lang w:eastAsia="ko-KR"/>
              </w:rPr>
              <w:t xml:space="preserve">, </w:t>
            </w:r>
            <w:r>
              <w:rPr>
                <w:color w:val="222222"/>
                <w:lang w:eastAsia="ko-KR"/>
              </w:rPr>
              <w:t>자동화로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비교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과정을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표준화했습니다</w:t>
            </w:r>
            <w:r>
              <w:rPr>
                <w:color w:val="222222"/>
                <w:lang w:eastAsia="ko-KR"/>
              </w:rPr>
              <w:t>.</w:t>
            </w:r>
          </w:p>
          <w:p w:rsidR="009A4FC7" w:rsidRDefault="00544F94">
            <w:pPr>
              <w:spacing w:after="20" w:line="278" w:lineRule="auto"/>
              <w:ind w:left="125" w:hanging="125"/>
              <w:rPr>
                <w:lang w:eastAsia="ko-KR"/>
              </w:rPr>
            </w:pPr>
            <w:r>
              <w:rPr>
                <w:color w:val="1F4E79"/>
                <w:lang w:eastAsia="ko-KR"/>
              </w:rPr>
              <w:t xml:space="preserve">• </w:t>
            </w:r>
            <w:proofErr w:type="spellStart"/>
            <w:r>
              <w:rPr>
                <w:color w:val="222222"/>
                <w:lang w:eastAsia="ko-KR"/>
              </w:rPr>
              <w:t>트래킹</w:t>
            </w:r>
            <w:proofErr w:type="spellEnd"/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로그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정합성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검증에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투입되던</w:t>
            </w:r>
            <w:r>
              <w:rPr>
                <w:color w:val="222222"/>
                <w:lang w:eastAsia="ko-KR"/>
              </w:rPr>
              <w:t xml:space="preserve"> MD</w:t>
            </w:r>
            <w:r>
              <w:rPr>
                <w:color w:val="222222"/>
                <w:lang w:eastAsia="ko-KR"/>
              </w:rPr>
              <w:t>를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크게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줄이고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반복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검증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효율을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높였습니다</w:t>
            </w:r>
            <w:r>
              <w:rPr>
                <w:color w:val="222222"/>
                <w:lang w:eastAsia="ko-KR"/>
              </w:rPr>
              <w:t>.</w:t>
            </w:r>
            <w:bookmarkStart w:id="0" w:name="_GoBack"/>
            <w:bookmarkEnd w:id="0"/>
          </w:p>
          <w:p w:rsidR="009A4FC7" w:rsidRDefault="00544F94">
            <w:pPr>
              <w:spacing w:after="20" w:line="278" w:lineRule="auto"/>
              <w:ind w:left="125" w:hanging="125"/>
            </w:pPr>
            <w:r>
              <w:rPr>
                <w:color w:val="1F4E79"/>
              </w:rPr>
              <w:t xml:space="preserve">• </w:t>
            </w:r>
            <w:r>
              <w:rPr>
                <w:color w:val="222222"/>
              </w:rPr>
              <w:t>SRP, LP,</w:t>
            </w:r>
            <w:r>
              <w:rPr>
                <w:color w:val="222222"/>
              </w:rPr>
              <w:t xml:space="preserve"> PDP, HOME, CART, MY, ORDER, JFY </w:t>
            </w:r>
            <w:r>
              <w:rPr>
                <w:color w:val="222222"/>
              </w:rPr>
              <w:t>등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다수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영역에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확장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가능한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구조를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정리했습니다</w:t>
            </w:r>
            <w:r>
              <w:rPr>
                <w:color w:val="222222"/>
              </w:rPr>
              <w:t>.</w:t>
            </w:r>
          </w:p>
        </w:tc>
      </w:tr>
      <w:tr w:rsidR="009A4FC7" w:rsidTr="006831F7">
        <w:trPr>
          <w:jc w:val="center"/>
        </w:trPr>
        <w:tc>
          <w:tcPr>
            <w:tcW w:w="1644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shd w:val="clear" w:color="auto" w:fill="EFF4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:rsidR="009A4FC7" w:rsidRDefault="00544F94">
            <w:pPr>
              <w:spacing w:after="0" w:line="269" w:lineRule="auto"/>
              <w:jc w:val="center"/>
            </w:pPr>
            <w:r>
              <w:rPr>
                <w:b/>
                <w:color w:val="1F4E79"/>
              </w:rPr>
              <w:t>기술</w:t>
            </w:r>
            <w:r>
              <w:rPr>
                <w:b/>
                <w:color w:val="1F4E79"/>
              </w:rPr>
              <w:t xml:space="preserve"> </w:t>
            </w:r>
            <w:r>
              <w:rPr>
                <w:b/>
                <w:color w:val="1F4E79"/>
              </w:rPr>
              <w:t>스택</w:t>
            </w:r>
          </w:p>
        </w:tc>
        <w:tc>
          <w:tcPr>
            <w:tcW w:w="7597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9A4FC7" w:rsidRDefault="00544F94">
            <w:pPr>
              <w:spacing w:after="0" w:line="278" w:lineRule="auto"/>
            </w:pPr>
            <w:r>
              <w:rPr>
                <w:color w:val="222222"/>
              </w:rPr>
              <w:t>Python, Playwright, Pytest, pytest-bdd, TestRail, Google Sheets, JSON, Page Object Model</w:t>
            </w:r>
          </w:p>
        </w:tc>
      </w:tr>
      <w:tr w:rsidR="009A4FC7" w:rsidTr="006831F7">
        <w:trPr>
          <w:jc w:val="center"/>
        </w:trPr>
        <w:tc>
          <w:tcPr>
            <w:tcW w:w="9241" w:type="dxa"/>
            <w:gridSpan w:val="2"/>
            <w:tcBorders>
              <w:top w:val="single" w:sz="8" w:space="0" w:color="BFC9D3"/>
              <w:left w:val="single" w:sz="8" w:space="0" w:color="BFC9D3"/>
              <w:bottom w:val="single" w:sz="8" w:space="0" w:color="BFC9D3"/>
              <w:right w:val="single" w:sz="8" w:space="0" w:color="BFC9D3"/>
            </w:tcBorders>
            <w:shd w:val="clear" w:color="auto" w:fill="DCE6F1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9A4FC7" w:rsidRDefault="00544F94">
            <w:pPr>
              <w:spacing w:after="0"/>
              <w:rPr>
                <w:lang w:eastAsia="ko-KR"/>
              </w:rPr>
            </w:pPr>
            <w:r>
              <w:rPr>
                <w:b/>
                <w:color w:val="1F4E79"/>
                <w:sz w:val="22"/>
                <w:lang w:eastAsia="ko-KR"/>
              </w:rPr>
              <w:t xml:space="preserve">2. </w:t>
            </w:r>
            <w:proofErr w:type="spellStart"/>
            <w:r>
              <w:rPr>
                <w:b/>
                <w:color w:val="1F4E79"/>
                <w:sz w:val="22"/>
                <w:lang w:eastAsia="ko-KR"/>
              </w:rPr>
              <w:t>모바일</w:t>
            </w:r>
            <w:proofErr w:type="spellEnd"/>
            <w:r>
              <w:rPr>
                <w:b/>
                <w:color w:val="1F4E79"/>
                <w:sz w:val="22"/>
                <w:lang w:eastAsia="ko-KR"/>
              </w:rPr>
              <w:t xml:space="preserve"> </w:t>
            </w:r>
            <w:proofErr w:type="spellStart"/>
            <w:r>
              <w:rPr>
                <w:b/>
                <w:color w:val="1F4E79"/>
                <w:sz w:val="22"/>
                <w:lang w:eastAsia="ko-KR"/>
              </w:rPr>
              <w:t>앱</w:t>
            </w:r>
            <w:proofErr w:type="spellEnd"/>
            <w:r>
              <w:rPr>
                <w:b/>
                <w:color w:val="1F4E79"/>
                <w:sz w:val="22"/>
                <w:lang w:eastAsia="ko-KR"/>
              </w:rPr>
              <w:t xml:space="preserve"> UI </w:t>
            </w:r>
            <w:r>
              <w:rPr>
                <w:b/>
                <w:color w:val="1F4E79"/>
                <w:sz w:val="22"/>
                <w:lang w:eastAsia="ko-KR"/>
              </w:rPr>
              <w:t>테스트</w:t>
            </w:r>
            <w:r>
              <w:rPr>
                <w:b/>
                <w:color w:val="1F4E79"/>
                <w:sz w:val="22"/>
                <w:lang w:eastAsia="ko-KR"/>
              </w:rPr>
              <w:t xml:space="preserve"> </w:t>
            </w:r>
            <w:r>
              <w:rPr>
                <w:b/>
                <w:color w:val="1F4E79"/>
                <w:sz w:val="22"/>
                <w:lang w:eastAsia="ko-KR"/>
              </w:rPr>
              <w:t>자동화</w:t>
            </w:r>
          </w:p>
        </w:tc>
      </w:tr>
      <w:tr w:rsidR="009A4FC7" w:rsidTr="006831F7">
        <w:trPr>
          <w:jc w:val="center"/>
        </w:trPr>
        <w:tc>
          <w:tcPr>
            <w:tcW w:w="1644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shd w:val="clear" w:color="auto" w:fill="EFF4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:rsidR="009A4FC7" w:rsidRDefault="00544F94">
            <w:pPr>
              <w:spacing w:after="0" w:line="269" w:lineRule="auto"/>
              <w:jc w:val="center"/>
            </w:pPr>
            <w:proofErr w:type="spellStart"/>
            <w:r>
              <w:rPr>
                <w:b/>
                <w:color w:val="1F4E79"/>
              </w:rPr>
              <w:t>기간</w:t>
            </w:r>
            <w:proofErr w:type="spellEnd"/>
          </w:p>
        </w:tc>
        <w:tc>
          <w:tcPr>
            <w:tcW w:w="7597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9A4FC7" w:rsidRDefault="00544F94">
            <w:pPr>
              <w:spacing w:after="0" w:line="278" w:lineRule="auto"/>
            </w:pPr>
            <w:r>
              <w:rPr>
                <w:color w:val="222222"/>
              </w:rPr>
              <w:t>[</w:t>
            </w:r>
            <w:r>
              <w:rPr>
                <w:color w:val="222222"/>
              </w:rPr>
              <w:t>기간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작성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필요</w:t>
            </w:r>
            <w:r>
              <w:rPr>
                <w:color w:val="222222"/>
              </w:rPr>
              <w:t>]</w:t>
            </w:r>
          </w:p>
        </w:tc>
      </w:tr>
      <w:tr w:rsidR="009A4FC7" w:rsidTr="006831F7">
        <w:trPr>
          <w:jc w:val="center"/>
        </w:trPr>
        <w:tc>
          <w:tcPr>
            <w:tcW w:w="1644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shd w:val="clear" w:color="auto" w:fill="EFF4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:rsidR="009A4FC7" w:rsidRDefault="00544F94">
            <w:pPr>
              <w:spacing w:after="0" w:line="269" w:lineRule="auto"/>
              <w:jc w:val="center"/>
            </w:pPr>
            <w:r>
              <w:rPr>
                <w:b/>
                <w:color w:val="1F4E79"/>
              </w:rPr>
              <w:t>역할</w:t>
            </w:r>
          </w:p>
        </w:tc>
        <w:tc>
          <w:tcPr>
            <w:tcW w:w="7597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9A4FC7" w:rsidRDefault="00544F94">
            <w:pPr>
              <w:spacing w:after="0" w:line="278" w:lineRule="auto"/>
              <w:rPr>
                <w:lang w:eastAsia="ko-KR"/>
              </w:rPr>
            </w:pPr>
            <w:proofErr w:type="spellStart"/>
            <w:r>
              <w:rPr>
                <w:color w:val="222222"/>
                <w:lang w:eastAsia="ko-KR"/>
              </w:rPr>
              <w:t>모바일</w:t>
            </w:r>
            <w:proofErr w:type="spellEnd"/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테스트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자동화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구현</w:t>
            </w:r>
          </w:p>
        </w:tc>
      </w:tr>
      <w:tr w:rsidR="009A4FC7" w:rsidTr="006831F7">
        <w:trPr>
          <w:jc w:val="center"/>
        </w:trPr>
        <w:tc>
          <w:tcPr>
            <w:tcW w:w="1644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shd w:val="clear" w:color="auto" w:fill="EFF4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:rsidR="009A4FC7" w:rsidRDefault="00544F94">
            <w:pPr>
              <w:spacing w:after="0" w:line="269" w:lineRule="auto"/>
              <w:jc w:val="center"/>
            </w:pPr>
            <w:proofErr w:type="spellStart"/>
            <w:r>
              <w:rPr>
                <w:b/>
                <w:color w:val="1F4E79"/>
              </w:rPr>
              <w:t>프로젝트</w:t>
            </w:r>
            <w:proofErr w:type="spellEnd"/>
            <w:r>
              <w:rPr>
                <w:b/>
                <w:color w:val="1F4E79"/>
              </w:rPr>
              <w:t xml:space="preserve"> </w:t>
            </w:r>
            <w:proofErr w:type="spellStart"/>
            <w:r>
              <w:rPr>
                <w:b/>
                <w:color w:val="1F4E79"/>
              </w:rPr>
              <w:t>개요</w:t>
            </w:r>
            <w:proofErr w:type="spellEnd"/>
          </w:p>
        </w:tc>
        <w:tc>
          <w:tcPr>
            <w:tcW w:w="7597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9A4FC7" w:rsidRDefault="00544F94">
            <w:pPr>
              <w:spacing w:after="0" w:line="278" w:lineRule="auto"/>
              <w:rPr>
                <w:lang w:eastAsia="ko-KR"/>
              </w:rPr>
            </w:pPr>
            <w:proofErr w:type="spellStart"/>
            <w:r>
              <w:rPr>
                <w:color w:val="222222"/>
                <w:lang w:eastAsia="ko-KR"/>
              </w:rPr>
              <w:t>Appium</w:t>
            </w:r>
            <w:proofErr w:type="spellEnd"/>
            <w:r>
              <w:rPr>
                <w:color w:val="222222"/>
                <w:lang w:eastAsia="ko-KR"/>
              </w:rPr>
              <w:t>과</w:t>
            </w:r>
            <w:r>
              <w:rPr>
                <w:color w:val="222222"/>
                <w:lang w:eastAsia="ko-KR"/>
              </w:rPr>
              <w:t xml:space="preserve"> </w:t>
            </w:r>
            <w:proofErr w:type="spellStart"/>
            <w:r>
              <w:rPr>
                <w:color w:val="222222"/>
                <w:lang w:eastAsia="ko-KR"/>
              </w:rPr>
              <w:t>Pytest</w:t>
            </w:r>
            <w:proofErr w:type="spellEnd"/>
            <w:r>
              <w:rPr>
                <w:color w:val="222222"/>
                <w:lang w:eastAsia="ko-KR"/>
              </w:rPr>
              <w:t>를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활용하여</w:t>
            </w:r>
            <w:r>
              <w:rPr>
                <w:color w:val="222222"/>
                <w:lang w:eastAsia="ko-KR"/>
              </w:rPr>
              <w:t xml:space="preserve"> </w:t>
            </w:r>
            <w:proofErr w:type="spellStart"/>
            <w:r>
              <w:rPr>
                <w:color w:val="222222"/>
                <w:lang w:eastAsia="ko-KR"/>
              </w:rPr>
              <w:t>모바일</w:t>
            </w:r>
            <w:proofErr w:type="spellEnd"/>
            <w:r>
              <w:rPr>
                <w:color w:val="222222"/>
                <w:lang w:eastAsia="ko-KR"/>
              </w:rPr>
              <w:t xml:space="preserve"> </w:t>
            </w:r>
            <w:proofErr w:type="spellStart"/>
            <w:r>
              <w:rPr>
                <w:color w:val="222222"/>
                <w:lang w:eastAsia="ko-KR"/>
              </w:rPr>
              <w:t>앱의</w:t>
            </w:r>
            <w:proofErr w:type="spellEnd"/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주요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사용자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시나리오를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자동화한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프로젝트</w:t>
            </w:r>
          </w:p>
        </w:tc>
      </w:tr>
      <w:tr w:rsidR="009A4FC7" w:rsidTr="006831F7">
        <w:trPr>
          <w:jc w:val="center"/>
        </w:trPr>
        <w:tc>
          <w:tcPr>
            <w:tcW w:w="1644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shd w:val="clear" w:color="auto" w:fill="EFF4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:rsidR="009A4FC7" w:rsidRDefault="00544F94">
            <w:pPr>
              <w:spacing w:after="0" w:line="269" w:lineRule="auto"/>
              <w:jc w:val="center"/>
            </w:pPr>
            <w:proofErr w:type="spellStart"/>
            <w:r>
              <w:rPr>
                <w:b/>
                <w:color w:val="1F4E79"/>
              </w:rPr>
              <w:t>주요</w:t>
            </w:r>
            <w:proofErr w:type="spellEnd"/>
            <w:r>
              <w:rPr>
                <w:b/>
                <w:color w:val="1F4E79"/>
              </w:rPr>
              <w:t xml:space="preserve"> </w:t>
            </w:r>
            <w:proofErr w:type="spellStart"/>
            <w:r>
              <w:rPr>
                <w:b/>
                <w:color w:val="1F4E79"/>
              </w:rPr>
              <w:t>수행</w:t>
            </w:r>
            <w:proofErr w:type="spellEnd"/>
            <w:r>
              <w:rPr>
                <w:b/>
                <w:color w:val="1F4E79"/>
              </w:rPr>
              <w:t xml:space="preserve"> </w:t>
            </w:r>
            <w:proofErr w:type="spellStart"/>
            <w:r>
              <w:rPr>
                <w:b/>
                <w:color w:val="1F4E79"/>
              </w:rPr>
              <w:t>내용</w:t>
            </w:r>
            <w:proofErr w:type="spellEnd"/>
          </w:p>
        </w:tc>
        <w:tc>
          <w:tcPr>
            <w:tcW w:w="7597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9A4FC7" w:rsidRDefault="00544F94">
            <w:pPr>
              <w:spacing w:after="20" w:line="278" w:lineRule="auto"/>
              <w:ind w:left="125" w:hanging="125"/>
              <w:rPr>
                <w:lang w:eastAsia="ko-KR"/>
              </w:rPr>
            </w:pPr>
            <w:r>
              <w:rPr>
                <w:color w:val="1F4E79"/>
                <w:lang w:eastAsia="ko-KR"/>
              </w:rPr>
              <w:t xml:space="preserve">• </w:t>
            </w:r>
            <w:proofErr w:type="spellStart"/>
            <w:r>
              <w:rPr>
                <w:color w:val="222222"/>
                <w:lang w:eastAsia="ko-KR"/>
              </w:rPr>
              <w:t>Appium</w:t>
            </w:r>
            <w:proofErr w:type="spellEnd"/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기반으로</w:t>
            </w:r>
            <w:r>
              <w:rPr>
                <w:color w:val="222222"/>
                <w:lang w:eastAsia="ko-KR"/>
              </w:rPr>
              <w:t xml:space="preserve"> Android / </w:t>
            </w:r>
            <w:proofErr w:type="spellStart"/>
            <w:r>
              <w:rPr>
                <w:color w:val="222222"/>
                <w:lang w:eastAsia="ko-KR"/>
              </w:rPr>
              <w:t>iOS</w:t>
            </w:r>
            <w:proofErr w:type="spellEnd"/>
            <w:r>
              <w:rPr>
                <w:color w:val="222222"/>
                <w:lang w:eastAsia="ko-KR"/>
              </w:rPr>
              <w:t xml:space="preserve"> </w:t>
            </w:r>
            <w:proofErr w:type="spellStart"/>
            <w:r>
              <w:rPr>
                <w:color w:val="222222"/>
                <w:lang w:eastAsia="ko-KR"/>
              </w:rPr>
              <w:t>앱</w:t>
            </w:r>
            <w:proofErr w:type="spellEnd"/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테스트를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구성하고</w:t>
            </w:r>
            <w:r>
              <w:rPr>
                <w:color w:val="222222"/>
                <w:lang w:eastAsia="ko-KR"/>
              </w:rPr>
              <w:t xml:space="preserve"> </w:t>
            </w:r>
            <w:proofErr w:type="spellStart"/>
            <w:r>
              <w:rPr>
                <w:color w:val="222222"/>
                <w:lang w:eastAsia="ko-KR"/>
              </w:rPr>
              <w:t>Pytest</w:t>
            </w:r>
            <w:proofErr w:type="spellEnd"/>
            <w:r>
              <w:rPr>
                <w:color w:val="222222"/>
                <w:lang w:eastAsia="ko-KR"/>
              </w:rPr>
              <w:t>로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테스트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시나리오를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관리했습니다</w:t>
            </w:r>
            <w:r>
              <w:rPr>
                <w:color w:val="222222"/>
                <w:lang w:eastAsia="ko-KR"/>
              </w:rPr>
              <w:t>.</w:t>
            </w:r>
          </w:p>
          <w:p w:rsidR="009A4FC7" w:rsidRDefault="00544F94">
            <w:pPr>
              <w:spacing w:after="20" w:line="278" w:lineRule="auto"/>
              <w:ind w:left="125" w:hanging="125"/>
              <w:rPr>
                <w:lang w:eastAsia="ko-KR"/>
              </w:rPr>
            </w:pPr>
            <w:r>
              <w:rPr>
                <w:color w:val="1F4E79"/>
                <w:lang w:eastAsia="ko-KR"/>
              </w:rPr>
              <w:t xml:space="preserve">• </w:t>
            </w:r>
            <w:r>
              <w:rPr>
                <w:color w:val="222222"/>
                <w:lang w:eastAsia="ko-KR"/>
              </w:rPr>
              <w:t>Page Object Pattern</w:t>
            </w:r>
            <w:r>
              <w:rPr>
                <w:color w:val="222222"/>
                <w:lang w:eastAsia="ko-KR"/>
              </w:rPr>
              <w:t>을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적용하여</w:t>
            </w:r>
            <w:r>
              <w:rPr>
                <w:color w:val="222222"/>
                <w:lang w:eastAsia="ko-KR"/>
              </w:rPr>
              <w:t xml:space="preserve"> </w:t>
            </w:r>
            <w:proofErr w:type="spellStart"/>
            <w:r>
              <w:rPr>
                <w:color w:val="222222"/>
                <w:lang w:eastAsia="ko-KR"/>
              </w:rPr>
              <w:t>화면별</w:t>
            </w:r>
            <w:proofErr w:type="spellEnd"/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모듈을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분리하고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테스트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코드의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재사용성과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유지보수성을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높였습니다</w:t>
            </w:r>
            <w:r>
              <w:rPr>
                <w:color w:val="222222"/>
                <w:lang w:eastAsia="ko-KR"/>
              </w:rPr>
              <w:t>.</w:t>
            </w:r>
          </w:p>
          <w:p w:rsidR="009A4FC7" w:rsidRDefault="00544F94">
            <w:pPr>
              <w:spacing w:after="20" w:line="278" w:lineRule="auto"/>
              <w:ind w:left="125" w:hanging="125"/>
              <w:rPr>
                <w:lang w:eastAsia="ko-KR"/>
              </w:rPr>
            </w:pPr>
            <w:r>
              <w:rPr>
                <w:color w:val="1F4E79"/>
                <w:lang w:eastAsia="ko-KR"/>
              </w:rPr>
              <w:t xml:space="preserve">• </w:t>
            </w:r>
            <w:proofErr w:type="spellStart"/>
            <w:r>
              <w:rPr>
                <w:color w:val="222222"/>
                <w:lang w:eastAsia="ko-KR"/>
              </w:rPr>
              <w:t>config.json</w:t>
            </w:r>
            <w:proofErr w:type="spellEnd"/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기반으로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디바이스</w:t>
            </w:r>
            <w:r>
              <w:rPr>
                <w:color w:val="222222"/>
                <w:lang w:eastAsia="ko-KR"/>
              </w:rPr>
              <w:t xml:space="preserve">, </w:t>
            </w:r>
            <w:r>
              <w:rPr>
                <w:color w:val="222222"/>
                <w:lang w:eastAsia="ko-KR"/>
              </w:rPr>
              <w:t>플랫폼</w:t>
            </w:r>
            <w:r>
              <w:rPr>
                <w:color w:val="222222"/>
                <w:lang w:eastAsia="ko-KR"/>
              </w:rPr>
              <w:t xml:space="preserve">, </w:t>
            </w:r>
            <w:proofErr w:type="spellStart"/>
            <w:r>
              <w:rPr>
                <w:color w:val="222222"/>
                <w:lang w:eastAsia="ko-KR"/>
              </w:rPr>
              <w:t>앱</w:t>
            </w:r>
            <w:proofErr w:type="spellEnd"/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경로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등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실행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환경을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제어할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수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있도록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구성했습니다</w:t>
            </w:r>
            <w:r>
              <w:rPr>
                <w:color w:val="222222"/>
                <w:lang w:eastAsia="ko-KR"/>
              </w:rPr>
              <w:t>.</w:t>
            </w:r>
          </w:p>
          <w:p w:rsidR="009A4FC7" w:rsidRDefault="00544F94">
            <w:pPr>
              <w:spacing w:after="20" w:line="278" w:lineRule="auto"/>
              <w:ind w:left="125" w:hanging="125"/>
              <w:rPr>
                <w:lang w:eastAsia="ko-KR"/>
              </w:rPr>
            </w:pPr>
            <w:r>
              <w:rPr>
                <w:color w:val="1F4E79"/>
                <w:lang w:eastAsia="ko-KR"/>
              </w:rPr>
              <w:t xml:space="preserve">• </w:t>
            </w:r>
            <w:r>
              <w:rPr>
                <w:color w:val="222222"/>
                <w:lang w:eastAsia="ko-KR"/>
              </w:rPr>
              <w:t>Google Sheets API</w:t>
            </w:r>
            <w:r>
              <w:rPr>
                <w:color w:val="222222"/>
                <w:lang w:eastAsia="ko-KR"/>
              </w:rPr>
              <w:t>를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활용해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테스트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실행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결과</w:t>
            </w:r>
            <w:r>
              <w:rPr>
                <w:color w:val="222222"/>
                <w:lang w:eastAsia="ko-KR"/>
              </w:rPr>
              <w:t xml:space="preserve">, </w:t>
            </w:r>
            <w:r>
              <w:rPr>
                <w:color w:val="222222"/>
                <w:lang w:eastAsia="ko-KR"/>
              </w:rPr>
              <w:t>실행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시간</w:t>
            </w:r>
            <w:r>
              <w:rPr>
                <w:color w:val="222222"/>
                <w:lang w:eastAsia="ko-KR"/>
              </w:rPr>
              <w:t xml:space="preserve">, </w:t>
            </w:r>
            <w:r>
              <w:rPr>
                <w:color w:val="222222"/>
                <w:lang w:eastAsia="ko-KR"/>
              </w:rPr>
              <w:t>오류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메시지를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자동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기록하는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흐름을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구현했습니다</w:t>
            </w:r>
            <w:r>
              <w:rPr>
                <w:color w:val="222222"/>
                <w:lang w:eastAsia="ko-KR"/>
              </w:rPr>
              <w:t>.</w:t>
            </w:r>
          </w:p>
        </w:tc>
      </w:tr>
      <w:tr w:rsidR="009A4FC7" w:rsidTr="006831F7">
        <w:trPr>
          <w:jc w:val="center"/>
        </w:trPr>
        <w:tc>
          <w:tcPr>
            <w:tcW w:w="1644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shd w:val="clear" w:color="auto" w:fill="EFF4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:rsidR="009A4FC7" w:rsidRDefault="00544F94">
            <w:pPr>
              <w:spacing w:after="0" w:line="269" w:lineRule="auto"/>
              <w:jc w:val="center"/>
            </w:pPr>
            <w:proofErr w:type="spellStart"/>
            <w:r>
              <w:rPr>
                <w:b/>
                <w:color w:val="1F4E79"/>
              </w:rPr>
              <w:lastRenderedPageBreak/>
              <w:t>성과</w:t>
            </w:r>
            <w:proofErr w:type="spellEnd"/>
          </w:p>
        </w:tc>
        <w:tc>
          <w:tcPr>
            <w:tcW w:w="7597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9A4FC7" w:rsidRDefault="00544F94">
            <w:pPr>
              <w:spacing w:after="20" w:line="278" w:lineRule="auto"/>
              <w:ind w:left="125" w:hanging="125"/>
              <w:rPr>
                <w:lang w:eastAsia="ko-KR"/>
              </w:rPr>
            </w:pPr>
            <w:r>
              <w:rPr>
                <w:color w:val="1F4E79"/>
                <w:lang w:eastAsia="ko-KR"/>
              </w:rPr>
              <w:t xml:space="preserve">• </w:t>
            </w:r>
            <w:r>
              <w:rPr>
                <w:color w:val="222222"/>
                <w:lang w:eastAsia="ko-KR"/>
              </w:rPr>
              <w:t>기존</w:t>
            </w:r>
            <w:r>
              <w:rPr>
                <w:color w:val="222222"/>
                <w:lang w:eastAsia="ko-KR"/>
              </w:rPr>
              <w:t xml:space="preserve"> regression test case </w:t>
            </w:r>
            <w:r>
              <w:rPr>
                <w:color w:val="222222"/>
                <w:lang w:eastAsia="ko-KR"/>
              </w:rPr>
              <w:t>기준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약</w:t>
            </w:r>
            <w:r>
              <w:rPr>
                <w:color w:val="222222"/>
                <w:lang w:eastAsia="ko-KR"/>
              </w:rPr>
              <w:t xml:space="preserve"> 40% </w:t>
            </w:r>
            <w:r>
              <w:rPr>
                <w:color w:val="222222"/>
                <w:lang w:eastAsia="ko-KR"/>
              </w:rPr>
              <w:t>수준의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테스트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범위를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자동화로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커버했습니다</w:t>
            </w:r>
            <w:r>
              <w:rPr>
                <w:color w:val="222222"/>
                <w:lang w:eastAsia="ko-KR"/>
              </w:rPr>
              <w:t>.</w:t>
            </w:r>
          </w:p>
          <w:p w:rsidR="009A4FC7" w:rsidRDefault="00544F94">
            <w:pPr>
              <w:spacing w:after="20" w:line="278" w:lineRule="auto"/>
              <w:ind w:left="125" w:hanging="125"/>
              <w:rPr>
                <w:lang w:eastAsia="ko-KR"/>
              </w:rPr>
            </w:pPr>
            <w:r>
              <w:rPr>
                <w:color w:val="1F4E79"/>
                <w:lang w:eastAsia="ko-KR"/>
              </w:rPr>
              <w:t xml:space="preserve">• </w:t>
            </w:r>
            <w:proofErr w:type="spellStart"/>
            <w:r>
              <w:rPr>
                <w:color w:val="222222"/>
                <w:lang w:eastAsia="ko-KR"/>
              </w:rPr>
              <w:t>모바일</w:t>
            </w:r>
            <w:proofErr w:type="spellEnd"/>
            <w:r>
              <w:rPr>
                <w:color w:val="222222"/>
                <w:lang w:eastAsia="ko-KR"/>
              </w:rPr>
              <w:t xml:space="preserve"> </w:t>
            </w:r>
            <w:proofErr w:type="spellStart"/>
            <w:r>
              <w:rPr>
                <w:color w:val="222222"/>
                <w:lang w:eastAsia="ko-KR"/>
              </w:rPr>
              <w:t>앱</w:t>
            </w:r>
            <w:proofErr w:type="spellEnd"/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핵심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시나리오를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자동화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코드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형태로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구조화하고</w:t>
            </w:r>
            <w:r>
              <w:rPr>
                <w:color w:val="222222"/>
                <w:lang w:eastAsia="ko-KR"/>
              </w:rPr>
              <w:t xml:space="preserve">, </w:t>
            </w:r>
            <w:r>
              <w:rPr>
                <w:color w:val="222222"/>
                <w:lang w:eastAsia="ko-KR"/>
              </w:rPr>
              <w:t>반복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실행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및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결과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추적이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가능한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흐름을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구성했습니다</w:t>
            </w:r>
            <w:r>
              <w:rPr>
                <w:color w:val="222222"/>
                <w:lang w:eastAsia="ko-KR"/>
              </w:rPr>
              <w:t>.</w:t>
            </w:r>
          </w:p>
        </w:tc>
      </w:tr>
      <w:tr w:rsidR="009A4FC7" w:rsidTr="006831F7">
        <w:trPr>
          <w:jc w:val="center"/>
        </w:trPr>
        <w:tc>
          <w:tcPr>
            <w:tcW w:w="1644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shd w:val="clear" w:color="auto" w:fill="EFF4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:rsidR="009A4FC7" w:rsidRDefault="00544F94">
            <w:pPr>
              <w:spacing w:after="0" w:line="269" w:lineRule="auto"/>
              <w:jc w:val="center"/>
            </w:pPr>
            <w:proofErr w:type="spellStart"/>
            <w:r>
              <w:rPr>
                <w:b/>
                <w:color w:val="1F4E79"/>
              </w:rPr>
              <w:t>기술</w:t>
            </w:r>
            <w:proofErr w:type="spellEnd"/>
            <w:r>
              <w:rPr>
                <w:b/>
                <w:color w:val="1F4E79"/>
              </w:rPr>
              <w:t xml:space="preserve"> </w:t>
            </w:r>
            <w:proofErr w:type="spellStart"/>
            <w:r>
              <w:rPr>
                <w:b/>
                <w:color w:val="1F4E79"/>
              </w:rPr>
              <w:t>스택</w:t>
            </w:r>
            <w:proofErr w:type="spellEnd"/>
          </w:p>
        </w:tc>
        <w:tc>
          <w:tcPr>
            <w:tcW w:w="7597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9A4FC7" w:rsidRDefault="00544F94">
            <w:pPr>
              <w:spacing w:after="0" w:line="278" w:lineRule="auto"/>
            </w:pPr>
            <w:r>
              <w:rPr>
                <w:color w:val="222222"/>
              </w:rPr>
              <w:t>Python, Appium, Pytest, Google Sheets API, Page Object Pattern</w:t>
            </w:r>
          </w:p>
        </w:tc>
      </w:tr>
    </w:tbl>
    <w:p w:rsidR="009A4FC7" w:rsidRDefault="00544F94">
      <w:pPr>
        <w:spacing w:before="160" w:after="80"/>
      </w:pPr>
      <w:proofErr w:type="spellStart"/>
      <w:r>
        <w:rPr>
          <w:b/>
          <w:color w:val="1F4E79"/>
          <w:sz w:val="26"/>
        </w:rPr>
        <w:t>자동화</w:t>
      </w:r>
      <w:proofErr w:type="spellEnd"/>
      <w:r>
        <w:rPr>
          <w:b/>
          <w:color w:val="1F4E79"/>
          <w:sz w:val="26"/>
        </w:rPr>
        <w:t xml:space="preserve"> </w:t>
      </w:r>
      <w:proofErr w:type="spellStart"/>
      <w:r>
        <w:rPr>
          <w:b/>
          <w:color w:val="1F4E79"/>
          <w:sz w:val="26"/>
        </w:rPr>
        <w:t>샘플</w:t>
      </w:r>
      <w:proofErr w:type="spellEnd"/>
      <w:r>
        <w:rPr>
          <w:b/>
          <w:color w:val="1F4E79"/>
          <w:sz w:val="26"/>
        </w:rPr>
        <w:t xml:space="preserve"> / </w:t>
      </w:r>
      <w:proofErr w:type="spellStart"/>
      <w:r>
        <w:rPr>
          <w:b/>
          <w:color w:val="1F4E79"/>
          <w:sz w:val="26"/>
        </w:rPr>
        <w:t>PoC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44"/>
        <w:gridCol w:w="7597"/>
      </w:tblGrid>
      <w:tr w:rsidR="009A4FC7">
        <w:trPr>
          <w:jc w:val="center"/>
        </w:trPr>
        <w:tc>
          <w:tcPr>
            <w:tcW w:w="9241" w:type="dxa"/>
            <w:gridSpan w:val="2"/>
            <w:tcBorders>
              <w:top w:val="single" w:sz="8" w:space="0" w:color="BFC9D3"/>
              <w:left w:val="single" w:sz="8" w:space="0" w:color="BFC9D3"/>
              <w:bottom w:val="single" w:sz="8" w:space="0" w:color="BFC9D3"/>
              <w:right w:val="single" w:sz="8" w:space="0" w:color="BFC9D3"/>
            </w:tcBorders>
            <w:shd w:val="clear" w:color="auto" w:fill="DCE6F1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9A4FC7" w:rsidRDefault="00544F94">
            <w:pPr>
              <w:spacing w:after="0"/>
              <w:rPr>
                <w:lang w:eastAsia="ko-KR"/>
              </w:rPr>
            </w:pPr>
            <w:r>
              <w:rPr>
                <w:b/>
                <w:color w:val="1F4E79"/>
                <w:sz w:val="22"/>
                <w:lang w:eastAsia="ko-KR"/>
              </w:rPr>
              <w:t xml:space="preserve">1. </w:t>
            </w:r>
            <w:r>
              <w:rPr>
                <w:b/>
                <w:color w:val="1F4E79"/>
                <w:sz w:val="22"/>
                <w:lang w:eastAsia="ko-KR"/>
              </w:rPr>
              <w:t>웹</w:t>
            </w:r>
            <w:r>
              <w:rPr>
                <w:b/>
                <w:color w:val="1F4E79"/>
                <w:sz w:val="22"/>
                <w:lang w:eastAsia="ko-KR"/>
              </w:rPr>
              <w:t xml:space="preserve"> </w:t>
            </w:r>
            <w:r>
              <w:rPr>
                <w:b/>
                <w:color w:val="1F4E79"/>
                <w:sz w:val="22"/>
                <w:lang w:eastAsia="ko-KR"/>
              </w:rPr>
              <w:t>광고</w:t>
            </w:r>
            <w:r>
              <w:rPr>
                <w:b/>
                <w:color w:val="1F4E79"/>
                <w:sz w:val="22"/>
                <w:lang w:eastAsia="ko-KR"/>
              </w:rPr>
              <w:t xml:space="preserve"> </w:t>
            </w:r>
            <w:r>
              <w:rPr>
                <w:b/>
                <w:color w:val="1F4E79"/>
                <w:sz w:val="22"/>
                <w:lang w:eastAsia="ko-KR"/>
              </w:rPr>
              <w:t>영역</w:t>
            </w:r>
            <w:r>
              <w:rPr>
                <w:b/>
                <w:color w:val="1F4E79"/>
                <w:sz w:val="22"/>
                <w:lang w:eastAsia="ko-KR"/>
              </w:rPr>
              <w:t xml:space="preserve"> </w:t>
            </w:r>
            <w:r>
              <w:rPr>
                <w:b/>
                <w:color w:val="1F4E79"/>
                <w:sz w:val="22"/>
                <w:lang w:eastAsia="ko-KR"/>
              </w:rPr>
              <w:t>회귀</w:t>
            </w:r>
            <w:r>
              <w:rPr>
                <w:b/>
                <w:color w:val="1F4E79"/>
                <w:sz w:val="22"/>
                <w:lang w:eastAsia="ko-KR"/>
              </w:rPr>
              <w:t xml:space="preserve"> </w:t>
            </w:r>
            <w:r>
              <w:rPr>
                <w:b/>
                <w:color w:val="1F4E79"/>
                <w:sz w:val="22"/>
                <w:lang w:eastAsia="ko-KR"/>
              </w:rPr>
              <w:t>테스트</w:t>
            </w:r>
            <w:r>
              <w:rPr>
                <w:b/>
                <w:color w:val="1F4E79"/>
                <w:sz w:val="22"/>
                <w:lang w:eastAsia="ko-KR"/>
              </w:rPr>
              <w:t xml:space="preserve"> </w:t>
            </w:r>
            <w:r>
              <w:rPr>
                <w:b/>
                <w:color w:val="1F4E79"/>
                <w:sz w:val="22"/>
                <w:lang w:eastAsia="ko-KR"/>
              </w:rPr>
              <w:t>자동화</w:t>
            </w:r>
            <w:r>
              <w:rPr>
                <w:b/>
                <w:color w:val="1F4E79"/>
                <w:sz w:val="22"/>
                <w:lang w:eastAsia="ko-KR"/>
              </w:rPr>
              <w:t xml:space="preserve"> </w:t>
            </w:r>
            <w:proofErr w:type="spellStart"/>
            <w:r>
              <w:rPr>
                <w:b/>
                <w:color w:val="1F4E79"/>
                <w:sz w:val="22"/>
                <w:lang w:eastAsia="ko-KR"/>
              </w:rPr>
              <w:t>PoC</w:t>
            </w:r>
            <w:proofErr w:type="spellEnd"/>
          </w:p>
        </w:tc>
      </w:tr>
      <w:tr w:rsidR="009A4FC7">
        <w:trPr>
          <w:jc w:val="center"/>
        </w:trPr>
        <w:tc>
          <w:tcPr>
            <w:tcW w:w="1644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shd w:val="clear" w:color="auto" w:fill="EFF4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:rsidR="009A4FC7" w:rsidRDefault="00544F94">
            <w:pPr>
              <w:spacing w:after="0" w:line="269" w:lineRule="auto"/>
              <w:jc w:val="center"/>
            </w:pPr>
            <w:proofErr w:type="spellStart"/>
            <w:r>
              <w:rPr>
                <w:b/>
                <w:color w:val="1F4E79"/>
              </w:rPr>
              <w:t>기간</w:t>
            </w:r>
            <w:proofErr w:type="spellEnd"/>
          </w:p>
        </w:tc>
        <w:tc>
          <w:tcPr>
            <w:tcW w:w="7597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9A4FC7" w:rsidRDefault="00544F94">
            <w:pPr>
              <w:spacing w:after="0" w:line="278" w:lineRule="auto"/>
            </w:pPr>
            <w:r>
              <w:rPr>
                <w:color w:val="222222"/>
              </w:rPr>
              <w:t>[</w:t>
            </w:r>
            <w:r>
              <w:rPr>
                <w:color w:val="222222"/>
              </w:rPr>
              <w:t>기간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작성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필요</w:t>
            </w:r>
            <w:r>
              <w:rPr>
                <w:color w:val="222222"/>
              </w:rPr>
              <w:t>]</w:t>
            </w:r>
          </w:p>
        </w:tc>
      </w:tr>
      <w:tr w:rsidR="009A4FC7">
        <w:trPr>
          <w:jc w:val="center"/>
        </w:trPr>
        <w:tc>
          <w:tcPr>
            <w:tcW w:w="1644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shd w:val="clear" w:color="auto" w:fill="EFF4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:rsidR="009A4FC7" w:rsidRDefault="00544F94">
            <w:pPr>
              <w:spacing w:after="0" w:line="269" w:lineRule="auto"/>
              <w:jc w:val="center"/>
            </w:pPr>
            <w:r>
              <w:rPr>
                <w:b/>
                <w:color w:val="1F4E79"/>
              </w:rPr>
              <w:t>역할</w:t>
            </w:r>
          </w:p>
        </w:tc>
        <w:tc>
          <w:tcPr>
            <w:tcW w:w="7597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9A4FC7" w:rsidRDefault="00544F94">
            <w:pPr>
              <w:spacing w:after="0" w:line="278" w:lineRule="auto"/>
              <w:rPr>
                <w:lang w:eastAsia="ko-KR"/>
              </w:rPr>
            </w:pPr>
            <w:r>
              <w:rPr>
                <w:color w:val="222222"/>
                <w:lang w:eastAsia="ko-KR"/>
              </w:rPr>
              <w:t>자동화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샘플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설계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및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구현</w:t>
            </w:r>
          </w:p>
        </w:tc>
      </w:tr>
      <w:tr w:rsidR="009A4FC7">
        <w:trPr>
          <w:jc w:val="center"/>
        </w:trPr>
        <w:tc>
          <w:tcPr>
            <w:tcW w:w="1644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shd w:val="clear" w:color="auto" w:fill="EFF4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:rsidR="009A4FC7" w:rsidRDefault="00544F94">
            <w:pPr>
              <w:spacing w:after="0" w:line="269" w:lineRule="auto"/>
              <w:jc w:val="center"/>
            </w:pPr>
            <w:proofErr w:type="spellStart"/>
            <w:r>
              <w:rPr>
                <w:b/>
                <w:color w:val="1F4E79"/>
              </w:rPr>
              <w:t>프로젝트</w:t>
            </w:r>
            <w:proofErr w:type="spellEnd"/>
            <w:r>
              <w:rPr>
                <w:b/>
                <w:color w:val="1F4E79"/>
              </w:rPr>
              <w:t xml:space="preserve"> </w:t>
            </w:r>
            <w:proofErr w:type="spellStart"/>
            <w:r>
              <w:rPr>
                <w:b/>
                <w:color w:val="1F4E79"/>
              </w:rPr>
              <w:t>개요</w:t>
            </w:r>
            <w:proofErr w:type="spellEnd"/>
          </w:p>
        </w:tc>
        <w:tc>
          <w:tcPr>
            <w:tcW w:w="7597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9A4FC7" w:rsidRDefault="00544F94">
            <w:pPr>
              <w:spacing w:after="0" w:line="278" w:lineRule="auto"/>
              <w:rPr>
                <w:lang w:eastAsia="ko-KR"/>
              </w:rPr>
            </w:pPr>
            <w:r>
              <w:rPr>
                <w:color w:val="222222"/>
                <w:lang w:eastAsia="ko-KR"/>
              </w:rPr>
              <w:t>광고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노출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및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클릭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이벤트와</w:t>
            </w:r>
            <w:r>
              <w:rPr>
                <w:color w:val="222222"/>
                <w:lang w:eastAsia="ko-KR"/>
              </w:rPr>
              <w:t xml:space="preserve"> DB </w:t>
            </w:r>
            <w:r>
              <w:rPr>
                <w:color w:val="222222"/>
                <w:lang w:eastAsia="ko-KR"/>
              </w:rPr>
              <w:t>로그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적재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여부를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자동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검증할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수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있는지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확인하기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위한</w:t>
            </w:r>
            <w:r>
              <w:rPr>
                <w:color w:val="222222"/>
                <w:lang w:eastAsia="ko-KR"/>
              </w:rPr>
              <w:t xml:space="preserve"> Playwright + Python </w:t>
            </w:r>
            <w:r>
              <w:rPr>
                <w:color w:val="222222"/>
                <w:lang w:eastAsia="ko-KR"/>
              </w:rPr>
              <w:t>기반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회귀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테스트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샘플</w:t>
            </w:r>
          </w:p>
        </w:tc>
      </w:tr>
      <w:tr w:rsidR="009A4FC7">
        <w:trPr>
          <w:jc w:val="center"/>
        </w:trPr>
        <w:tc>
          <w:tcPr>
            <w:tcW w:w="1644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shd w:val="clear" w:color="auto" w:fill="EFF4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:rsidR="009A4FC7" w:rsidRDefault="00544F94">
            <w:pPr>
              <w:spacing w:after="0" w:line="269" w:lineRule="auto"/>
              <w:jc w:val="center"/>
            </w:pPr>
            <w:proofErr w:type="spellStart"/>
            <w:r>
              <w:rPr>
                <w:b/>
                <w:color w:val="1F4E79"/>
              </w:rPr>
              <w:t>주요</w:t>
            </w:r>
            <w:proofErr w:type="spellEnd"/>
            <w:r>
              <w:rPr>
                <w:b/>
                <w:color w:val="1F4E79"/>
              </w:rPr>
              <w:t xml:space="preserve"> </w:t>
            </w:r>
            <w:proofErr w:type="spellStart"/>
            <w:r>
              <w:rPr>
                <w:b/>
                <w:color w:val="1F4E79"/>
              </w:rPr>
              <w:t>수행</w:t>
            </w:r>
            <w:proofErr w:type="spellEnd"/>
            <w:r>
              <w:rPr>
                <w:b/>
                <w:color w:val="1F4E79"/>
              </w:rPr>
              <w:t xml:space="preserve"> </w:t>
            </w:r>
            <w:proofErr w:type="spellStart"/>
            <w:r>
              <w:rPr>
                <w:b/>
                <w:color w:val="1F4E79"/>
              </w:rPr>
              <w:t>내용</w:t>
            </w:r>
            <w:proofErr w:type="spellEnd"/>
          </w:p>
        </w:tc>
        <w:tc>
          <w:tcPr>
            <w:tcW w:w="7597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9A4FC7" w:rsidRDefault="00544F94">
            <w:pPr>
              <w:spacing w:after="20" w:line="278" w:lineRule="auto"/>
              <w:ind w:left="125" w:hanging="125"/>
              <w:rPr>
                <w:lang w:eastAsia="ko-KR"/>
              </w:rPr>
            </w:pPr>
            <w:r>
              <w:rPr>
                <w:color w:val="1F4E79"/>
                <w:lang w:eastAsia="ko-KR"/>
              </w:rPr>
              <w:t xml:space="preserve">• </w:t>
            </w:r>
            <w:r>
              <w:rPr>
                <w:color w:val="222222"/>
                <w:lang w:eastAsia="ko-KR"/>
              </w:rPr>
              <w:t>광고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모듈</w:t>
            </w:r>
            <w:r>
              <w:rPr>
                <w:color w:val="222222"/>
                <w:lang w:eastAsia="ko-KR"/>
              </w:rPr>
              <w:t xml:space="preserve">, </w:t>
            </w:r>
            <w:r>
              <w:rPr>
                <w:color w:val="222222"/>
                <w:lang w:eastAsia="ko-KR"/>
              </w:rPr>
              <w:t>상품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노출</w:t>
            </w:r>
            <w:r>
              <w:rPr>
                <w:color w:val="222222"/>
                <w:lang w:eastAsia="ko-KR"/>
              </w:rPr>
              <w:t xml:space="preserve">, </w:t>
            </w:r>
            <w:r>
              <w:rPr>
                <w:color w:val="222222"/>
                <w:lang w:eastAsia="ko-KR"/>
              </w:rPr>
              <w:t>광고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관련</w:t>
            </w:r>
            <w:r>
              <w:rPr>
                <w:color w:val="222222"/>
                <w:lang w:eastAsia="ko-KR"/>
              </w:rPr>
              <w:t xml:space="preserve"> DB </w:t>
            </w:r>
            <w:r>
              <w:rPr>
                <w:color w:val="222222"/>
                <w:lang w:eastAsia="ko-KR"/>
              </w:rPr>
              <w:t>로그를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대상으로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회귀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테스트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시나리오를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설계했습니다</w:t>
            </w:r>
            <w:r>
              <w:rPr>
                <w:color w:val="222222"/>
                <w:lang w:eastAsia="ko-KR"/>
              </w:rPr>
              <w:t>.</w:t>
            </w:r>
          </w:p>
          <w:p w:rsidR="009A4FC7" w:rsidRDefault="00544F94">
            <w:pPr>
              <w:spacing w:after="20" w:line="278" w:lineRule="auto"/>
              <w:ind w:left="125" w:hanging="125"/>
              <w:rPr>
                <w:lang w:eastAsia="ko-KR"/>
              </w:rPr>
            </w:pPr>
            <w:r>
              <w:rPr>
                <w:color w:val="1F4E79"/>
                <w:lang w:eastAsia="ko-KR"/>
              </w:rPr>
              <w:t xml:space="preserve">• </w:t>
            </w:r>
            <w:r>
              <w:rPr>
                <w:color w:val="222222"/>
                <w:lang w:eastAsia="ko-KR"/>
              </w:rPr>
              <w:t xml:space="preserve">Page Object Model </w:t>
            </w:r>
            <w:r>
              <w:rPr>
                <w:color w:val="222222"/>
                <w:lang w:eastAsia="ko-KR"/>
              </w:rPr>
              <w:t>구조와</w:t>
            </w:r>
            <w:r>
              <w:rPr>
                <w:color w:val="222222"/>
                <w:lang w:eastAsia="ko-KR"/>
              </w:rPr>
              <w:t xml:space="preserve"> </w:t>
            </w:r>
            <w:proofErr w:type="spellStart"/>
            <w:r>
              <w:rPr>
                <w:color w:val="222222"/>
                <w:lang w:eastAsia="ko-KR"/>
              </w:rPr>
              <w:t>검색어</w:t>
            </w:r>
            <w:proofErr w:type="spellEnd"/>
            <w:r>
              <w:rPr>
                <w:color w:val="222222"/>
                <w:lang w:eastAsia="ko-KR"/>
              </w:rPr>
              <w:t>·</w:t>
            </w:r>
            <w:r>
              <w:rPr>
                <w:color w:val="222222"/>
                <w:lang w:eastAsia="ko-KR"/>
              </w:rPr>
              <w:t>상품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기준</w:t>
            </w:r>
            <w:r>
              <w:rPr>
                <w:color w:val="222222"/>
                <w:lang w:eastAsia="ko-KR"/>
              </w:rPr>
              <w:t xml:space="preserve"> </w:t>
            </w:r>
            <w:proofErr w:type="spellStart"/>
            <w:r>
              <w:rPr>
                <w:color w:val="222222"/>
                <w:lang w:eastAsia="ko-KR"/>
              </w:rPr>
              <w:t>파라미터라이즈를</w:t>
            </w:r>
            <w:proofErr w:type="spellEnd"/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적용해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반복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가능한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테스트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샘플을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작성했습니다</w:t>
            </w:r>
            <w:r>
              <w:rPr>
                <w:color w:val="222222"/>
                <w:lang w:eastAsia="ko-KR"/>
              </w:rPr>
              <w:t>.</w:t>
            </w:r>
          </w:p>
          <w:p w:rsidR="009A4FC7" w:rsidRDefault="00544F94">
            <w:pPr>
              <w:spacing w:after="20" w:line="278" w:lineRule="auto"/>
              <w:ind w:left="125" w:hanging="125"/>
              <w:rPr>
                <w:lang w:eastAsia="ko-KR"/>
              </w:rPr>
            </w:pPr>
            <w:r>
              <w:rPr>
                <w:color w:val="1F4E79"/>
                <w:lang w:eastAsia="ko-KR"/>
              </w:rPr>
              <w:t xml:space="preserve">• </w:t>
            </w:r>
            <w:r>
              <w:rPr>
                <w:color w:val="222222"/>
                <w:lang w:eastAsia="ko-KR"/>
              </w:rPr>
              <w:t xml:space="preserve">DB </w:t>
            </w:r>
            <w:r>
              <w:rPr>
                <w:color w:val="222222"/>
                <w:lang w:eastAsia="ko-KR"/>
              </w:rPr>
              <w:t>로그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검증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함수와</w:t>
            </w:r>
            <w:r>
              <w:rPr>
                <w:color w:val="222222"/>
                <w:lang w:eastAsia="ko-KR"/>
              </w:rPr>
              <w:t xml:space="preserve"> </w:t>
            </w:r>
            <w:proofErr w:type="spellStart"/>
            <w:r>
              <w:rPr>
                <w:color w:val="222222"/>
                <w:lang w:eastAsia="ko-KR"/>
              </w:rPr>
              <w:t>TestRail</w:t>
            </w:r>
            <w:proofErr w:type="spellEnd"/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연동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구조를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포함해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실제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도입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전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참고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가능한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흐름을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정리했습니다</w:t>
            </w:r>
            <w:r>
              <w:rPr>
                <w:color w:val="222222"/>
                <w:lang w:eastAsia="ko-KR"/>
              </w:rPr>
              <w:t>.</w:t>
            </w:r>
          </w:p>
          <w:p w:rsidR="009A4FC7" w:rsidRDefault="00544F94">
            <w:pPr>
              <w:spacing w:after="20" w:line="278" w:lineRule="auto"/>
              <w:ind w:left="125" w:hanging="125"/>
              <w:rPr>
                <w:lang w:eastAsia="ko-KR"/>
              </w:rPr>
            </w:pPr>
            <w:r>
              <w:rPr>
                <w:color w:val="1F4E79"/>
                <w:lang w:eastAsia="ko-KR"/>
              </w:rPr>
              <w:t xml:space="preserve">• </w:t>
            </w:r>
            <w:proofErr w:type="spellStart"/>
            <w:r>
              <w:rPr>
                <w:color w:val="222222"/>
                <w:lang w:eastAsia="ko-KR"/>
              </w:rPr>
              <w:t>state.json</w:t>
            </w:r>
            <w:proofErr w:type="spellEnd"/>
            <w:r>
              <w:rPr>
                <w:color w:val="222222"/>
                <w:lang w:eastAsia="ko-KR"/>
              </w:rPr>
              <w:t>을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활용해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로그인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상태를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재사용할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수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있는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구조를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구성했습니다</w:t>
            </w:r>
            <w:r>
              <w:rPr>
                <w:color w:val="222222"/>
                <w:lang w:eastAsia="ko-KR"/>
              </w:rPr>
              <w:t>.</w:t>
            </w:r>
          </w:p>
        </w:tc>
      </w:tr>
      <w:tr w:rsidR="009A4FC7">
        <w:trPr>
          <w:jc w:val="center"/>
        </w:trPr>
        <w:tc>
          <w:tcPr>
            <w:tcW w:w="1644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shd w:val="clear" w:color="auto" w:fill="EFF4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:rsidR="009A4FC7" w:rsidRDefault="00544F94">
            <w:pPr>
              <w:spacing w:after="0" w:line="269" w:lineRule="auto"/>
              <w:jc w:val="center"/>
            </w:pPr>
            <w:proofErr w:type="spellStart"/>
            <w:r>
              <w:rPr>
                <w:b/>
                <w:color w:val="1F4E79"/>
              </w:rPr>
              <w:t>검토</w:t>
            </w:r>
            <w:proofErr w:type="spellEnd"/>
            <w:r>
              <w:rPr>
                <w:b/>
                <w:color w:val="1F4E79"/>
              </w:rPr>
              <w:t xml:space="preserve"> </w:t>
            </w:r>
            <w:proofErr w:type="spellStart"/>
            <w:r>
              <w:rPr>
                <w:b/>
                <w:color w:val="1F4E79"/>
              </w:rPr>
              <w:t>결과</w:t>
            </w:r>
            <w:proofErr w:type="spellEnd"/>
          </w:p>
        </w:tc>
        <w:tc>
          <w:tcPr>
            <w:tcW w:w="7597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9A4FC7" w:rsidRDefault="00544F94">
            <w:pPr>
              <w:spacing w:after="20" w:line="278" w:lineRule="auto"/>
              <w:ind w:left="125" w:hanging="125"/>
              <w:rPr>
                <w:lang w:eastAsia="ko-KR"/>
              </w:rPr>
            </w:pPr>
            <w:r>
              <w:rPr>
                <w:color w:val="1F4E79"/>
                <w:lang w:eastAsia="ko-KR"/>
              </w:rPr>
              <w:t xml:space="preserve">• </w:t>
            </w:r>
            <w:r>
              <w:rPr>
                <w:color w:val="222222"/>
                <w:lang w:eastAsia="ko-KR"/>
              </w:rPr>
              <w:t>광고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영역에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대한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자동화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적용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가능성과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필요한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기본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구조를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샘플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형태로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검토했습니다</w:t>
            </w:r>
            <w:r>
              <w:rPr>
                <w:color w:val="222222"/>
                <w:lang w:eastAsia="ko-KR"/>
              </w:rPr>
              <w:t>.</w:t>
            </w:r>
          </w:p>
          <w:p w:rsidR="009A4FC7" w:rsidRDefault="00544F94">
            <w:pPr>
              <w:spacing w:after="20" w:line="278" w:lineRule="auto"/>
              <w:ind w:left="125" w:hanging="125"/>
              <w:rPr>
                <w:lang w:eastAsia="ko-KR"/>
              </w:rPr>
            </w:pPr>
            <w:r>
              <w:rPr>
                <w:color w:val="1F4E79"/>
                <w:lang w:eastAsia="ko-KR"/>
              </w:rPr>
              <w:t xml:space="preserve">• </w:t>
            </w:r>
            <w:r>
              <w:rPr>
                <w:color w:val="222222"/>
                <w:lang w:eastAsia="ko-KR"/>
              </w:rPr>
              <w:t>이벤트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검증</w:t>
            </w:r>
            <w:r>
              <w:rPr>
                <w:color w:val="222222"/>
                <w:lang w:eastAsia="ko-KR"/>
              </w:rPr>
              <w:t xml:space="preserve">, DB </w:t>
            </w:r>
            <w:r>
              <w:rPr>
                <w:color w:val="222222"/>
                <w:lang w:eastAsia="ko-KR"/>
              </w:rPr>
              <w:t>로그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확인</w:t>
            </w:r>
            <w:r>
              <w:rPr>
                <w:color w:val="222222"/>
                <w:lang w:eastAsia="ko-KR"/>
              </w:rPr>
              <w:t xml:space="preserve">, </w:t>
            </w:r>
            <w:r>
              <w:rPr>
                <w:color w:val="222222"/>
                <w:lang w:eastAsia="ko-KR"/>
              </w:rPr>
              <w:t>결과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기록을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연결하는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기본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테스트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흐름을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예시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수준으로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구현했습니다</w:t>
            </w:r>
            <w:r>
              <w:rPr>
                <w:color w:val="222222"/>
                <w:lang w:eastAsia="ko-KR"/>
              </w:rPr>
              <w:t>.</w:t>
            </w:r>
          </w:p>
        </w:tc>
      </w:tr>
      <w:tr w:rsidR="009A4FC7">
        <w:trPr>
          <w:jc w:val="center"/>
        </w:trPr>
        <w:tc>
          <w:tcPr>
            <w:tcW w:w="1644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shd w:val="clear" w:color="auto" w:fill="EFF4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:rsidR="009A4FC7" w:rsidRDefault="00544F94">
            <w:pPr>
              <w:spacing w:after="0" w:line="269" w:lineRule="auto"/>
              <w:jc w:val="center"/>
            </w:pPr>
            <w:proofErr w:type="spellStart"/>
            <w:r>
              <w:rPr>
                <w:b/>
                <w:color w:val="1F4E79"/>
              </w:rPr>
              <w:t>기술</w:t>
            </w:r>
            <w:proofErr w:type="spellEnd"/>
            <w:r>
              <w:rPr>
                <w:b/>
                <w:color w:val="1F4E79"/>
              </w:rPr>
              <w:t xml:space="preserve"> </w:t>
            </w:r>
            <w:proofErr w:type="spellStart"/>
            <w:r>
              <w:rPr>
                <w:b/>
                <w:color w:val="1F4E79"/>
              </w:rPr>
              <w:t>스택</w:t>
            </w:r>
            <w:proofErr w:type="spellEnd"/>
          </w:p>
        </w:tc>
        <w:tc>
          <w:tcPr>
            <w:tcW w:w="7597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9A4FC7" w:rsidRDefault="00544F94">
            <w:pPr>
              <w:spacing w:after="0" w:line="278" w:lineRule="auto"/>
            </w:pPr>
            <w:r>
              <w:rPr>
                <w:color w:val="222222"/>
              </w:rPr>
              <w:t>Python, Playwright, Pytest, TestRail, JSON, Page Object Model</w:t>
            </w:r>
          </w:p>
        </w:tc>
      </w:tr>
      <w:tr w:rsidR="009A4FC7">
        <w:trPr>
          <w:jc w:val="center"/>
        </w:trPr>
        <w:tc>
          <w:tcPr>
            <w:tcW w:w="9241" w:type="dxa"/>
            <w:gridSpan w:val="2"/>
            <w:tcBorders>
              <w:top w:val="single" w:sz="8" w:space="0" w:color="BFC9D3"/>
              <w:left w:val="single" w:sz="8" w:space="0" w:color="BFC9D3"/>
              <w:bottom w:val="single" w:sz="8" w:space="0" w:color="BFC9D3"/>
              <w:right w:val="single" w:sz="8" w:space="0" w:color="BFC9D3"/>
            </w:tcBorders>
            <w:shd w:val="clear" w:color="auto" w:fill="DCE6F1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:rsidR="009A4FC7" w:rsidRDefault="00544F94">
            <w:pPr>
              <w:spacing w:after="0"/>
              <w:rPr>
                <w:lang w:eastAsia="ko-KR"/>
              </w:rPr>
            </w:pPr>
            <w:r>
              <w:rPr>
                <w:b/>
                <w:color w:val="1F4E79"/>
                <w:sz w:val="22"/>
                <w:lang w:eastAsia="ko-KR"/>
              </w:rPr>
              <w:t>2. G</w:t>
            </w:r>
            <w:r>
              <w:rPr>
                <w:b/>
                <w:color w:val="1F4E79"/>
                <w:sz w:val="22"/>
                <w:lang w:eastAsia="ko-KR"/>
              </w:rPr>
              <w:t>마켓</w:t>
            </w:r>
            <w:r>
              <w:rPr>
                <w:b/>
                <w:color w:val="1F4E79"/>
                <w:sz w:val="22"/>
                <w:lang w:eastAsia="ko-KR"/>
              </w:rPr>
              <w:t xml:space="preserve"> </w:t>
            </w:r>
            <w:r>
              <w:rPr>
                <w:b/>
                <w:color w:val="1F4E79"/>
                <w:sz w:val="22"/>
                <w:lang w:eastAsia="ko-KR"/>
              </w:rPr>
              <w:t>웹</w:t>
            </w:r>
            <w:r>
              <w:rPr>
                <w:b/>
                <w:color w:val="1F4E79"/>
                <w:sz w:val="22"/>
                <w:lang w:eastAsia="ko-KR"/>
              </w:rPr>
              <w:t xml:space="preserve"> </w:t>
            </w:r>
            <w:r>
              <w:rPr>
                <w:b/>
                <w:color w:val="1F4E79"/>
                <w:sz w:val="22"/>
                <w:lang w:eastAsia="ko-KR"/>
              </w:rPr>
              <w:t>구매</w:t>
            </w:r>
            <w:r>
              <w:rPr>
                <w:b/>
                <w:color w:val="1F4E79"/>
                <w:sz w:val="22"/>
                <w:lang w:eastAsia="ko-KR"/>
              </w:rPr>
              <w:t xml:space="preserve"> </w:t>
            </w:r>
            <w:proofErr w:type="spellStart"/>
            <w:r>
              <w:rPr>
                <w:b/>
                <w:color w:val="1F4E79"/>
                <w:sz w:val="22"/>
                <w:lang w:eastAsia="ko-KR"/>
              </w:rPr>
              <w:t>플로우</w:t>
            </w:r>
            <w:proofErr w:type="spellEnd"/>
            <w:r>
              <w:rPr>
                <w:b/>
                <w:color w:val="1F4E79"/>
                <w:sz w:val="22"/>
                <w:lang w:eastAsia="ko-KR"/>
              </w:rPr>
              <w:t xml:space="preserve"> </w:t>
            </w:r>
            <w:r>
              <w:rPr>
                <w:b/>
                <w:color w:val="1F4E79"/>
                <w:sz w:val="22"/>
                <w:lang w:eastAsia="ko-KR"/>
              </w:rPr>
              <w:t>자동화</w:t>
            </w:r>
            <w:r>
              <w:rPr>
                <w:b/>
                <w:color w:val="1F4E79"/>
                <w:sz w:val="22"/>
                <w:lang w:eastAsia="ko-KR"/>
              </w:rPr>
              <w:t xml:space="preserve"> </w:t>
            </w:r>
            <w:r>
              <w:rPr>
                <w:b/>
                <w:color w:val="1F4E79"/>
                <w:sz w:val="22"/>
                <w:lang w:eastAsia="ko-KR"/>
              </w:rPr>
              <w:t>샘플</w:t>
            </w:r>
          </w:p>
        </w:tc>
      </w:tr>
      <w:tr w:rsidR="009A4FC7">
        <w:trPr>
          <w:jc w:val="center"/>
        </w:trPr>
        <w:tc>
          <w:tcPr>
            <w:tcW w:w="1644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shd w:val="clear" w:color="auto" w:fill="EFF4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:rsidR="009A4FC7" w:rsidRDefault="00544F94">
            <w:pPr>
              <w:spacing w:after="0" w:line="269" w:lineRule="auto"/>
              <w:jc w:val="center"/>
            </w:pPr>
            <w:proofErr w:type="spellStart"/>
            <w:r>
              <w:rPr>
                <w:b/>
                <w:color w:val="1F4E79"/>
              </w:rPr>
              <w:t>기간</w:t>
            </w:r>
            <w:proofErr w:type="spellEnd"/>
          </w:p>
        </w:tc>
        <w:tc>
          <w:tcPr>
            <w:tcW w:w="7597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9A4FC7" w:rsidRDefault="00544F94">
            <w:pPr>
              <w:spacing w:after="0" w:line="278" w:lineRule="auto"/>
            </w:pPr>
            <w:r>
              <w:rPr>
                <w:color w:val="222222"/>
              </w:rPr>
              <w:t>[</w:t>
            </w:r>
            <w:r>
              <w:rPr>
                <w:color w:val="222222"/>
              </w:rPr>
              <w:t>기간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작성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필요</w:t>
            </w:r>
            <w:r>
              <w:rPr>
                <w:color w:val="222222"/>
              </w:rPr>
              <w:t>]</w:t>
            </w:r>
          </w:p>
        </w:tc>
      </w:tr>
      <w:tr w:rsidR="009A4FC7">
        <w:trPr>
          <w:jc w:val="center"/>
        </w:trPr>
        <w:tc>
          <w:tcPr>
            <w:tcW w:w="1644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shd w:val="clear" w:color="auto" w:fill="EFF4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:rsidR="009A4FC7" w:rsidRDefault="00544F94">
            <w:pPr>
              <w:spacing w:after="0" w:line="269" w:lineRule="auto"/>
              <w:jc w:val="center"/>
            </w:pPr>
            <w:r>
              <w:rPr>
                <w:b/>
                <w:color w:val="1F4E79"/>
              </w:rPr>
              <w:t>역할</w:t>
            </w:r>
          </w:p>
        </w:tc>
        <w:tc>
          <w:tcPr>
            <w:tcW w:w="7597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9A4FC7" w:rsidRDefault="00544F94">
            <w:pPr>
              <w:spacing w:after="0" w:line="278" w:lineRule="auto"/>
              <w:rPr>
                <w:lang w:eastAsia="ko-KR"/>
              </w:rPr>
            </w:pPr>
            <w:r>
              <w:rPr>
                <w:color w:val="222222"/>
                <w:lang w:eastAsia="ko-KR"/>
              </w:rPr>
              <w:t xml:space="preserve">BDD </w:t>
            </w:r>
            <w:r>
              <w:rPr>
                <w:color w:val="222222"/>
                <w:lang w:eastAsia="ko-KR"/>
              </w:rPr>
              <w:t>기반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자동화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샘플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설계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및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구현</w:t>
            </w:r>
          </w:p>
        </w:tc>
      </w:tr>
      <w:tr w:rsidR="009A4FC7">
        <w:trPr>
          <w:jc w:val="center"/>
        </w:trPr>
        <w:tc>
          <w:tcPr>
            <w:tcW w:w="1644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shd w:val="clear" w:color="auto" w:fill="EFF4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:rsidR="009A4FC7" w:rsidRDefault="00544F94">
            <w:pPr>
              <w:spacing w:after="0" w:line="269" w:lineRule="auto"/>
              <w:jc w:val="center"/>
            </w:pPr>
            <w:proofErr w:type="spellStart"/>
            <w:r>
              <w:rPr>
                <w:b/>
                <w:color w:val="1F4E79"/>
              </w:rPr>
              <w:t>프로젝트</w:t>
            </w:r>
            <w:proofErr w:type="spellEnd"/>
            <w:r>
              <w:rPr>
                <w:b/>
                <w:color w:val="1F4E79"/>
              </w:rPr>
              <w:t xml:space="preserve"> </w:t>
            </w:r>
            <w:proofErr w:type="spellStart"/>
            <w:r>
              <w:rPr>
                <w:b/>
                <w:color w:val="1F4E79"/>
              </w:rPr>
              <w:t>개요</w:t>
            </w:r>
            <w:proofErr w:type="spellEnd"/>
          </w:p>
        </w:tc>
        <w:tc>
          <w:tcPr>
            <w:tcW w:w="7597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9A4FC7" w:rsidRDefault="00544F94">
            <w:pPr>
              <w:spacing w:after="0" w:line="278" w:lineRule="auto"/>
              <w:rPr>
                <w:lang w:eastAsia="ko-KR"/>
              </w:rPr>
            </w:pPr>
            <w:r>
              <w:rPr>
                <w:color w:val="222222"/>
                <w:lang w:eastAsia="ko-KR"/>
              </w:rPr>
              <w:t>G</w:t>
            </w:r>
            <w:r>
              <w:rPr>
                <w:color w:val="222222"/>
                <w:lang w:eastAsia="ko-KR"/>
              </w:rPr>
              <w:t>마켓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구매</w:t>
            </w:r>
            <w:r>
              <w:rPr>
                <w:color w:val="222222"/>
                <w:lang w:eastAsia="ko-KR"/>
              </w:rPr>
              <w:t xml:space="preserve"> </w:t>
            </w:r>
            <w:proofErr w:type="spellStart"/>
            <w:r>
              <w:rPr>
                <w:color w:val="222222"/>
                <w:lang w:eastAsia="ko-KR"/>
              </w:rPr>
              <w:t>플로우를</w:t>
            </w:r>
            <w:proofErr w:type="spellEnd"/>
            <w:r>
              <w:rPr>
                <w:color w:val="222222"/>
                <w:lang w:eastAsia="ko-KR"/>
              </w:rPr>
              <w:t xml:space="preserve"> BDD </w:t>
            </w:r>
            <w:r>
              <w:rPr>
                <w:color w:val="222222"/>
                <w:lang w:eastAsia="ko-KR"/>
              </w:rPr>
              <w:t>방식으로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자동화할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수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있는지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검토하기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위해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구성한</w:t>
            </w:r>
            <w:r>
              <w:rPr>
                <w:color w:val="222222"/>
                <w:lang w:eastAsia="ko-KR"/>
              </w:rPr>
              <w:t xml:space="preserve"> Playwright </w:t>
            </w:r>
            <w:r>
              <w:rPr>
                <w:color w:val="222222"/>
                <w:lang w:eastAsia="ko-KR"/>
              </w:rPr>
              <w:t>기반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테스트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샘플</w:t>
            </w:r>
          </w:p>
        </w:tc>
      </w:tr>
      <w:tr w:rsidR="009A4FC7">
        <w:trPr>
          <w:jc w:val="center"/>
        </w:trPr>
        <w:tc>
          <w:tcPr>
            <w:tcW w:w="1644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shd w:val="clear" w:color="auto" w:fill="EFF4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:rsidR="009A4FC7" w:rsidRDefault="00544F94">
            <w:pPr>
              <w:spacing w:after="0" w:line="269" w:lineRule="auto"/>
              <w:jc w:val="center"/>
            </w:pPr>
            <w:proofErr w:type="spellStart"/>
            <w:r>
              <w:rPr>
                <w:b/>
                <w:color w:val="1F4E79"/>
              </w:rPr>
              <w:lastRenderedPageBreak/>
              <w:t>주요</w:t>
            </w:r>
            <w:proofErr w:type="spellEnd"/>
            <w:r>
              <w:rPr>
                <w:b/>
                <w:color w:val="1F4E79"/>
              </w:rPr>
              <w:t xml:space="preserve"> </w:t>
            </w:r>
            <w:proofErr w:type="spellStart"/>
            <w:r>
              <w:rPr>
                <w:b/>
                <w:color w:val="1F4E79"/>
              </w:rPr>
              <w:t>수행</w:t>
            </w:r>
            <w:proofErr w:type="spellEnd"/>
            <w:r>
              <w:rPr>
                <w:b/>
                <w:color w:val="1F4E79"/>
              </w:rPr>
              <w:t xml:space="preserve"> </w:t>
            </w:r>
            <w:proofErr w:type="spellStart"/>
            <w:r>
              <w:rPr>
                <w:b/>
                <w:color w:val="1F4E79"/>
              </w:rPr>
              <w:t>내용</w:t>
            </w:r>
            <w:proofErr w:type="spellEnd"/>
          </w:p>
        </w:tc>
        <w:tc>
          <w:tcPr>
            <w:tcW w:w="7597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9A4FC7" w:rsidRDefault="00544F94">
            <w:pPr>
              <w:spacing w:after="20" w:line="278" w:lineRule="auto"/>
              <w:ind w:left="125" w:hanging="125"/>
              <w:rPr>
                <w:lang w:eastAsia="ko-KR"/>
              </w:rPr>
            </w:pPr>
            <w:r>
              <w:rPr>
                <w:color w:val="1F4E79"/>
                <w:lang w:eastAsia="ko-KR"/>
              </w:rPr>
              <w:t xml:space="preserve">• </w:t>
            </w:r>
            <w:r>
              <w:rPr>
                <w:color w:val="222222"/>
                <w:lang w:eastAsia="ko-KR"/>
              </w:rPr>
              <w:t xml:space="preserve">Feature / Step definitions / Page Object </w:t>
            </w:r>
            <w:r>
              <w:rPr>
                <w:color w:val="222222"/>
                <w:lang w:eastAsia="ko-KR"/>
              </w:rPr>
              <w:t>구조로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구매</w:t>
            </w:r>
            <w:r>
              <w:rPr>
                <w:color w:val="222222"/>
                <w:lang w:eastAsia="ko-KR"/>
              </w:rPr>
              <w:t xml:space="preserve"> </w:t>
            </w:r>
            <w:proofErr w:type="spellStart"/>
            <w:r>
              <w:rPr>
                <w:color w:val="222222"/>
                <w:lang w:eastAsia="ko-KR"/>
              </w:rPr>
              <w:t>플로우</w:t>
            </w:r>
            <w:proofErr w:type="spellEnd"/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시나리오를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분리해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작성했습니다</w:t>
            </w:r>
            <w:r>
              <w:rPr>
                <w:color w:val="222222"/>
                <w:lang w:eastAsia="ko-KR"/>
              </w:rPr>
              <w:t>.</w:t>
            </w:r>
          </w:p>
          <w:p w:rsidR="009A4FC7" w:rsidRDefault="00544F94">
            <w:pPr>
              <w:spacing w:after="20" w:line="278" w:lineRule="auto"/>
              <w:ind w:left="125" w:hanging="125"/>
              <w:rPr>
                <w:lang w:eastAsia="ko-KR"/>
              </w:rPr>
            </w:pPr>
            <w:r>
              <w:rPr>
                <w:color w:val="1F4E79"/>
                <w:lang w:eastAsia="ko-KR"/>
              </w:rPr>
              <w:t xml:space="preserve">• </w:t>
            </w:r>
            <w:r>
              <w:rPr>
                <w:color w:val="222222"/>
                <w:lang w:eastAsia="ko-KR"/>
              </w:rPr>
              <w:t>회원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유형별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계정과</w:t>
            </w:r>
            <w:r>
              <w:rPr>
                <w:color w:val="222222"/>
                <w:lang w:eastAsia="ko-KR"/>
              </w:rPr>
              <w:t xml:space="preserve"> </w:t>
            </w:r>
            <w:proofErr w:type="spellStart"/>
            <w:r>
              <w:rPr>
                <w:color w:val="222222"/>
                <w:lang w:eastAsia="ko-KR"/>
              </w:rPr>
              <w:t>환경별</w:t>
            </w:r>
            <w:proofErr w:type="spellEnd"/>
            <w:r>
              <w:rPr>
                <w:color w:val="222222"/>
                <w:lang w:eastAsia="ko-KR"/>
              </w:rPr>
              <w:t xml:space="preserve"> .</w:t>
            </w:r>
            <w:proofErr w:type="spellStart"/>
            <w:r>
              <w:rPr>
                <w:color w:val="222222"/>
                <w:lang w:eastAsia="ko-KR"/>
              </w:rPr>
              <w:t>env</w:t>
            </w:r>
            <w:proofErr w:type="spellEnd"/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분기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처리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구조를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반영해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실행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환경을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구성했습니다</w:t>
            </w:r>
            <w:r>
              <w:rPr>
                <w:color w:val="222222"/>
                <w:lang w:eastAsia="ko-KR"/>
              </w:rPr>
              <w:t>.</w:t>
            </w:r>
          </w:p>
          <w:p w:rsidR="009A4FC7" w:rsidRDefault="00544F94">
            <w:pPr>
              <w:spacing w:after="20" w:line="278" w:lineRule="auto"/>
              <w:ind w:left="125" w:hanging="125"/>
              <w:rPr>
                <w:lang w:eastAsia="ko-KR"/>
              </w:rPr>
            </w:pPr>
            <w:r>
              <w:rPr>
                <w:color w:val="1F4E79"/>
                <w:lang w:eastAsia="ko-KR"/>
              </w:rPr>
              <w:t xml:space="preserve">• </w:t>
            </w:r>
            <w:r>
              <w:rPr>
                <w:color w:val="222222"/>
                <w:lang w:eastAsia="ko-KR"/>
              </w:rPr>
              <w:t xml:space="preserve">Feature </w:t>
            </w:r>
            <w:r>
              <w:rPr>
                <w:color w:val="222222"/>
                <w:lang w:eastAsia="ko-KR"/>
              </w:rPr>
              <w:t>파일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단위</w:t>
            </w:r>
            <w:r>
              <w:rPr>
                <w:color w:val="222222"/>
                <w:lang w:eastAsia="ko-KR"/>
              </w:rPr>
              <w:t xml:space="preserve">, </w:t>
            </w:r>
            <w:r>
              <w:rPr>
                <w:color w:val="222222"/>
                <w:lang w:eastAsia="ko-KR"/>
              </w:rPr>
              <w:t>시나리오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단위</w:t>
            </w:r>
            <w:r>
              <w:rPr>
                <w:color w:val="222222"/>
                <w:lang w:eastAsia="ko-KR"/>
              </w:rPr>
              <w:t xml:space="preserve">, </w:t>
            </w:r>
            <w:r>
              <w:rPr>
                <w:color w:val="222222"/>
                <w:lang w:eastAsia="ko-KR"/>
              </w:rPr>
              <w:t>키워드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기반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선택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실행이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가능하도록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테스트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실행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구조를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정리했습니다</w:t>
            </w:r>
            <w:r>
              <w:rPr>
                <w:color w:val="222222"/>
                <w:lang w:eastAsia="ko-KR"/>
              </w:rPr>
              <w:t>.</w:t>
            </w:r>
          </w:p>
          <w:p w:rsidR="009A4FC7" w:rsidRDefault="00544F94">
            <w:pPr>
              <w:spacing w:after="20" w:line="278" w:lineRule="auto"/>
              <w:ind w:left="125" w:hanging="125"/>
              <w:rPr>
                <w:lang w:eastAsia="ko-KR"/>
              </w:rPr>
            </w:pPr>
            <w:r>
              <w:rPr>
                <w:color w:val="1F4E79"/>
                <w:lang w:eastAsia="ko-KR"/>
              </w:rPr>
              <w:t xml:space="preserve">• </w:t>
            </w:r>
            <w:proofErr w:type="spellStart"/>
            <w:r>
              <w:rPr>
                <w:color w:val="222222"/>
                <w:lang w:eastAsia="ko-KR"/>
              </w:rPr>
              <w:t>TestRail</w:t>
            </w:r>
            <w:proofErr w:type="spellEnd"/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태그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기반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연동과</w:t>
            </w:r>
            <w:r>
              <w:rPr>
                <w:color w:val="222222"/>
                <w:lang w:eastAsia="ko-KR"/>
              </w:rPr>
              <w:t xml:space="preserve"> fixture scope </w:t>
            </w:r>
            <w:r>
              <w:rPr>
                <w:color w:val="222222"/>
                <w:lang w:eastAsia="ko-KR"/>
              </w:rPr>
              <w:t>기반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상태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공유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구조를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포함해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샘플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흐름을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구성했습니다</w:t>
            </w:r>
            <w:r>
              <w:rPr>
                <w:color w:val="222222"/>
                <w:lang w:eastAsia="ko-KR"/>
              </w:rPr>
              <w:t>.</w:t>
            </w:r>
          </w:p>
        </w:tc>
      </w:tr>
      <w:tr w:rsidR="009A4FC7">
        <w:trPr>
          <w:jc w:val="center"/>
        </w:trPr>
        <w:tc>
          <w:tcPr>
            <w:tcW w:w="1644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shd w:val="clear" w:color="auto" w:fill="EFF4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:rsidR="009A4FC7" w:rsidRDefault="00544F94">
            <w:pPr>
              <w:spacing w:after="0" w:line="269" w:lineRule="auto"/>
              <w:jc w:val="center"/>
            </w:pPr>
            <w:proofErr w:type="spellStart"/>
            <w:r>
              <w:rPr>
                <w:b/>
                <w:color w:val="1F4E79"/>
              </w:rPr>
              <w:t>검토</w:t>
            </w:r>
            <w:proofErr w:type="spellEnd"/>
            <w:r>
              <w:rPr>
                <w:b/>
                <w:color w:val="1F4E79"/>
              </w:rPr>
              <w:t xml:space="preserve"> </w:t>
            </w:r>
            <w:proofErr w:type="spellStart"/>
            <w:r>
              <w:rPr>
                <w:b/>
                <w:color w:val="1F4E79"/>
              </w:rPr>
              <w:t>결과</w:t>
            </w:r>
            <w:proofErr w:type="spellEnd"/>
          </w:p>
        </w:tc>
        <w:tc>
          <w:tcPr>
            <w:tcW w:w="7597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9A4FC7" w:rsidRDefault="00544F94">
            <w:pPr>
              <w:spacing w:after="20" w:line="278" w:lineRule="auto"/>
              <w:ind w:left="125" w:hanging="125"/>
              <w:rPr>
                <w:lang w:eastAsia="ko-KR"/>
              </w:rPr>
            </w:pPr>
            <w:r>
              <w:rPr>
                <w:color w:val="1F4E79"/>
                <w:lang w:eastAsia="ko-KR"/>
              </w:rPr>
              <w:t xml:space="preserve">• </w:t>
            </w:r>
            <w:r>
              <w:rPr>
                <w:color w:val="222222"/>
                <w:lang w:eastAsia="ko-KR"/>
              </w:rPr>
              <w:t>구매</w:t>
            </w:r>
            <w:r>
              <w:rPr>
                <w:color w:val="222222"/>
                <w:lang w:eastAsia="ko-KR"/>
              </w:rPr>
              <w:t xml:space="preserve"> </w:t>
            </w:r>
            <w:proofErr w:type="spellStart"/>
            <w:r>
              <w:rPr>
                <w:color w:val="222222"/>
                <w:lang w:eastAsia="ko-KR"/>
              </w:rPr>
              <w:t>플로우</w:t>
            </w:r>
            <w:proofErr w:type="spellEnd"/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자동화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도입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시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참고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가능한</w:t>
            </w:r>
            <w:r>
              <w:rPr>
                <w:color w:val="222222"/>
                <w:lang w:eastAsia="ko-KR"/>
              </w:rPr>
              <w:t xml:space="preserve"> BDD </w:t>
            </w:r>
            <w:r>
              <w:rPr>
                <w:color w:val="222222"/>
                <w:lang w:eastAsia="ko-KR"/>
              </w:rPr>
              <w:t>구조와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실행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방식을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샘플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형태로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구현했습니다</w:t>
            </w:r>
            <w:r>
              <w:rPr>
                <w:color w:val="222222"/>
                <w:lang w:eastAsia="ko-KR"/>
              </w:rPr>
              <w:t>.</w:t>
            </w:r>
          </w:p>
          <w:p w:rsidR="009A4FC7" w:rsidRDefault="00544F94">
            <w:pPr>
              <w:spacing w:after="20" w:line="278" w:lineRule="auto"/>
              <w:ind w:left="125" w:hanging="125"/>
              <w:rPr>
                <w:lang w:eastAsia="ko-KR"/>
              </w:rPr>
            </w:pPr>
            <w:r>
              <w:rPr>
                <w:color w:val="1F4E79"/>
                <w:lang w:eastAsia="ko-KR"/>
              </w:rPr>
              <w:t xml:space="preserve">• </w:t>
            </w:r>
            <w:r>
              <w:rPr>
                <w:color w:val="222222"/>
                <w:lang w:eastAsia="ko-KR"/>
              </w:rPr>
              <w:t>수동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테스트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절차를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자동화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시나리오로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전환하는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예시를</w:t>
            </w:r>
            <w:r>
              <w:rPr>
                <w:color w:val="222222"/>
                <w:lang w:eastAsia="ko-KR"/>
              </w:rPr>
              <w:t xml:space="preserve"> </w:t>
            </w:r>
            <w:r>
              <w:rPr>
                <w:color w:val="222222"/>
                <w:lang w:eastAsia="ko-KR"/>
              </w:rPr>
              <w:t>정리했습니다</w:t>
            </w:r>
            <w:r>
              <w:rPr>
                <w:color w:val="222222"/>
                <w:lang w:eastAsia="ko-KR"/>
              </w:rPr>
              <w:t>.</w:t>
            </w:r>
          </w:p>
        </w:tc>
      </w:tr>
      <w:tr w:rsidR="009A4FC7">
        <w:trPr>
          <w:jc w:val="center"/>
        </w:trPr>
        <w:tc>
          <w:tcPr>
            <w:tcW w:w="1644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shd w:val="clear" w:color="auto" w:fill="EFF4F9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:rsidR="009A4FC7" w:rsidRDefault="00544F94">
            <w:pPr>
              <w:spacing w:after="0" w:line="269" w:lineRule="auto"/>
              <w:jc w:val="center"/>
            </w:pPr>
            <w:proofErr w:type="spellStart"/>
            <w:r>
              <w:rPr>
                <w:b/>
                <w:color w:val="1F4E79"/>
              </w:rPr>
              <w:t>기술</w:t>
            </w:r>
            <w:proofErr w:type="spellEnd"/>
            <w:r>
              <w:rPr>
                <w:b/>
                <w:color w:val="1F4E79"/>
              </w:rPr>
              <w:t xml:space="preserve"> </w:t>
            </w:r>
            <w:proofErr w:type="spellStart"/>
            <w:r>
              <w:rPr>
                <w:b/>
                <w:color w:val="1F4E79"/>
              </w:rPr>
              <w:t>스택</w:t>
            </w:r>
            <w:proofErr w:type="spellEnd"/>
          </w:p>
        </w:tc>
        <w:tc>
          <w:tcPr>
            <w:tcW w:w="7597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9A4FC7" w:rsidRDefault="00544F94">
            <w:pPr>
              <w:spacing w:after="0" w:line="278" w:lineRule="auto"/>
            </w:pPr>
            <w:r>
              <w:rPr>
                <w:color w:val="222222"/>
              </w:rPr>
              <w:t>Python,</w:t>
            </w:r>
            <w:r>
              <w:rPr>
                <w:color w:val="222222"/>
              </w:rPr>
              <w:t xml:space="preserve"> Playwright, Pytest, pytest-bdd, TestRail, Page Object Model</w:t>
            </w:r>
          </w:p>
        </w:tc>
      </w:tr>
    </w:tbl>
    <w:p w:rsidR="009A4FC7" w:rsidRDefault="00544F94">
      <w:pPr>
        <w:spacing w:before="160" w:after="80"/>
      </w:pPr>
      <w:r>
        <w:rPr>
          <w:b/>
          <w:color w:val="1F4E79"/>
          <w:sz w:val="26"/>
        </w:rPr>
        <w:t>기타</w:t>
      </w:r>
      <w:r>
        <w:rPr>
          <w:b/>
          <w:color w:val="1F4E79"/>
          <w:sz w:val="26"/>
        </w:rPr>
        <w:t xml:space="preserve"> </w:t>
      </w:r>
      <w:r>
        <w:rPr>
          <w:b/>
          <w:color w:val="1F4E79"/>
          <w:sz w:val="26"/>
        </w:rPr>
        <w:t>수행</w:t>
      </w:r>
      <w:r>
        <w:rPr>
          <w:b/>
          <w:color w:val="1F4E79"/>
          <w:sz w:val="26"/>
        </w:rPr>
        <w:t xml:space="preserve"> </w:t>
      </w:r>
      <w:r>
        <w:rPr>
          <w:b/>
          <w:color w:val="1F4E79"/>
          <w:sz w:val="26"/>
        </w:rPr>
        <w:t>프로젝트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1536"/>
        <w:gridCol w:w="1072"/>
        <w:gridCol w:w="4309"/>
      </w:tblGrid>
      <w:tr w:rsidR="009A4FC7" w:rsidTr="002E4773">
        <w:trPr>
          <w:tblHeader/>
          <w:jc w:val="center"/>
        </w:trPr>
        <w:tc>
          <w:tcPr>
            <w:tcW w:w="2324" w:type="dxa"/>
            <w:tcBorders>
              <w:top w:val="single" w:sz="7" w:space="0" w:color="BFC9D3"/>
              <w:left w:val="single" w:sz="7" w:space="0" w:color="BFC9D3"/>
              <w:bottom w:val="single" w:sz="7" w:space="0" w:color="BFC9D3"/>
              <w:right w:val="single" w:sz="7" w:space="0" w:color="BFC9D3"/>
            </w:tcBorders>
            <w:shd w:val="clear" w:color="auto" w:fill="DCE6F1"/>
            <w:tcMar>
              <w:top w:w="82" w:type="dxa"/>
              <w:left w:w="88" w:type="dxa"/>
              <w:bottom w:w="82" w:type="dxa"/>
              <w:right w:w="88" w:type="dxa"/>
            </w:tcMar>
            <w:vAlign w:val="center"/>
          </w:tcPr>
          <w:p w:rsidR="009A4FC7" w:rsidRDefault="00544F94">
            <w:pPr>
              <w:spacing w:after="0"/>
              <w:jc w:val="center"/>
            </w:pPr>
            <w:proofErr w:type="spellStart"/>
            <w:r>
              <w:rPr>
                <w:b/>
                <w:color w:val="1F4E79"/>
              </w:rPr>
              <w:t>프로젝트명</w:t>
            </w:r>
            <w:proofErr w:type="spellEnd"/>
          </w:p>
        </w:tc>
        <w:tc>
          <w:tcPr>
            <w:tcW w:w="1536" w:type="dxa"/>
            <w:tcBorders>
              <w:top w:val="single" w:sz="7" w:space="0" w:color="BFC9D3"/>
              <w:left w:val="single" w:sz="7" w:space="0" w:color="BFC9D3"/>
              <w:bottom w:val="single" w:sz="7" w:space="0" w:color="BFC9D3"/>
              <w:right w:val="single" w:sz="7" w:space="0" w:color="BFC9D3"/>
            </w:tcBorders>
            <w:shd w:val="clear" w:color="auto" w:fill="DCE6F1"/>
            <w:tcMar>
              <w:top w:w="82" w:type="dxa"/>
              <w:left w:w="88" w:type="dxa"/>
              <w:bottom w:w="82" w:type="dxa"/>
              <w:right w:w="88" w:type="dxa"/>
            </w:tcMar>
            <w:vAlign w:val="center"/>
          </w:tcPr>
          <w:p w:rsidR="009A4FC7" w:rsidRDefault="00544F94">
            <w:pPr>
              <w:spacing w:after="0"/>
              <w:jc w:val="center"/>
            </w:pPr>
            <w:r>
              <w:rPr>
                <w:b/>
                <w:color w:val="1F4E79"/>
              </w:rPr>
              <w:t>기간</w:t>
            </w:r>
          </w:p>
        </w:tc>
        <w:tc>
          <w:tcPr>
            <w:tcW w:w="1072" w:type="dxa"/>
            <w:tcBorders>
              <w:top w:val="single" w:sz="7" w:space="0" w:color="BFC9D3"/>
              <w:left w:val="single" w:sz="7" w:space="0" w:color="BFC9D3"/>
              <w:bottom w:val="single" w:sz="7" w:space="0" w:color="BFC9D3"/>
              <w:right w:val="single" w:sz="7" w:space="0" w:color="BFC9D3"/>
            </w:tcBorders>
            <w:shd w:val="clear" w:color="auto" w:fill="DCE6F1"/>
            <w:tcMar>
              <w:top w:w="82" w:type="dxa"/>
              <w:left w:w="88" w:type="dxa"/>
              <w:bottom w:w="82" w:type="dxa"/>
              <w:right w:w="88" w:type="dxa"/>
            </w:tcMar>
            <w:vAlign w:val="center"/>
          </w:tcPr>
          <w:p w:rsidR="009A4FC7" w:rsidRDefault="00544F94">
            <w:pPr>
              <w:spacing w:after="0"/>
              <w:jc w:val="center"/>
            </w:pPr>
            <w:r>
              <w:rPr>
                <w:b/>
                <w:color w:val="1F4E79"/>
              </w:rPr>
              <w:t>역할</w:t>
            </w:r>
          </w:p>
        </w:tc>
        <w:tc>
          <w:tcPr>
            <w:tcW w:w="4309" w:type="dxa"/>
            <w:tcBorders>
              <w:top w:val="single" w:sz="7" w:space="0" w:color="BFC9D3"/>
              <w:left w:val="single" w:sz="7" w:space="0" w:color="BFC9D3"/>
              <w:bottom w:val="single" w:sz="7" w:space="0" w:color="BFC9D3"/>
              <w:right w:val="single" w:sz="7" w:space="0" w:color="BFC9D3"/>
            </w:tcBorders>
            <w:shd w:val="clear" w:color="auto" w:fill="DCE6F1"/>
            <w:tcMar>
              <w:top w:w="82" w:type="dxa"/>
              <w:left w:w="88" w:type="dxa"/>
              <w:bottom w:w="82" w:type="dxa"/>
              <w:right w:w="88" w:type="dxa"/>
            </w:tcMar>
            <w:vAlign w:val="center"/>
          </w:tcPr>
          <w:p w:rsidR="009A4FC7" w:rsidRDefault="00544F94">
            <w:pPr>
              <w:spacing w:after="0"/>
              <w:jc w:val="center"/>
            </w:pPr>
            <w:r>
              <w:rPr>
                <w:b/>
                <w:color w:val="1F4E79"/>
              </w:rPr>
              <w:t>주요</w:t>
            </w:r>
            <w:r>
              <w:rPr>
                <w:b/>
                <w:color w:val="1F4E79"/>
              </w:rPr>
              <w:t xml:space="preserve"> </w:t>
            </w:r>
            <w:r>
              <w:rPr>
                <w:b/>
                <w:color w:val="1F4E79"/>
              </w:rPr>
              <w:t>내용</w:t>
            </w:r>
          </w:p>
        </w:tc>
      </w:tr>
      <w:tr w:rsidR="009A4FC7" w:rsidTr="002E4773">
        <w:trPr>
          <w:jc w:val="center"/>
        </w:trPr>
        <w:tc>
          <w:tcPr>
            <w:tcW w:w="2324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78" w:type="dxa"/>
              <w:left w:w="88" w:type="dxa"/>
              <w:bottom w:w="78" w:type="dxa"/>
              <w:right w:w="88" w:type="dxa"/>
            </w:tcMar>
            <w:vAlign w:val="center"/>
          </w:tcPr>
          <w:p w:rsidR="009A4FC7" w:rsidRDefault="00544F94">
            <w:pPr>
              <w:spacing w:after="0" w:line="274" w:lineRule="auto"/>
            </w:pPr>
            <w:r>
              <w:rPr>
                <w:color w:val="222222"/>
              </w:rPr>
              <w:t xml:space="preserve">[1. </w:t>
            </w:r>
            <w:r>
              <w:rPr>
                <w:color w:val="222222"/>
              </w:rPr>
              <w:t>프로젝트명</w:t>
            </w:r>
            <w:r>
              <w:rPr>
                <w:color w:val="222222"/>
              </w:rPr>
              <w:t>]</w:t>
            </w:r>
          </w:p>
        </w:tc>
        <w:tc>
          <w:tcPr>
            <w:tcW w:w="1536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78" w:type="dxa"/>
              <w:left w:w="88" w:type="dxa"/>
              <w:bottom w:w="78" w:type="dxa"/>
              <w:right w:w="88" w:type="dxa"/>
            </w:tcMar>
            <w:vAlign w:val="center"/>
          </w:tcPr>
          <w:p w:rsidR="009A4FC7" w:rsidRDefault="00544F94">
            <w:pPr>
              <w:spacing w:after="0" w:line="274" w:lineRule="auto"/>
              <w:jc w:val="center"/>
            </w:pPr>
            <w:r>
              <w:rPr>
                <w:color w:val="222222"/>
              </w:rPr>
              <w:t>[</w:t>
            </w:r>
            <w:r>
              <w:rPr>
                <w:color w:val="222222"/>
              </w:rPr>
              <w:t>기간</w:t>
            </w:r>
            <w:r>
              <w:rPr>
                <w:color w:val="222222"/>
              </w:rPr>
              <w:t>]</w:t>
            </w:r>
          </w:p>
        </w:tc>
        <w:tc>
          <w:tcPr>
            <w:tcW w:w="1072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78" w:type="dxa"/>
              <w:left w:w="88" w:type="dxa"/>
              <w:bottom w:w="78" w:type="dxa"/>
              <w:right w:w="88" w:type="dxa"/>
            </w:tcMar>
            <w:vAlign w:val="center"/>
          </w:tcPr>
          <w:p w:rsidR="009A4FC7" w:rsidRDefault="00544F94">
            <w:pPr>
              <w:spacing w:after="0" w:line="274" w:lineRule="auto"/>
              <w:jc w:val="center"/>
            </w:pPr>
            <w:r>
              <w:rPr>
                <w:color w:val="222222"/>
              </w:rPr>
              <w:t>[</w:t>
            </w:r>
            <w:r>
              <w:rPr>
                <w:color w:val="222222"/>
              </w:rPr>
              <w:t>역할</w:t>
            </w:r>
            <w:r>
              <w:rPr>
                <w:color w:val="222222"/>
              </w:rPr>
              <w:t>]</w:t>
            </w:r>
          </w:p>
        </w:tc>
        <w:tc>
          <w:tcPr>
            <w:tcW w:w="4309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78" w:type="dxa"/>
              <w:left w:w="88" w:type="dxa"/>
              <w:bottom w:w="78" w:type="dxa"/>
              <w:right w:w="88" w:type="dxa"/>
            </w:tcMar>
            <w:vAlign w:val="center"/>
          </w:tcPr>
          <w:p w:rsidR="009A4FC7" w:rsidRDefault="00544F94">
            <w:pPr>
              <w:spacing w:after="0" w:line="274" w:lineRule="auto"/>
            </w:pPr>
            <w:r>
              <w:rPr>
                <w:color w:val="222222"/>
              </w:rPr>
              <w:t>[</w:t>
            </w:r>
            <w:r>
              <w:rPr>
                <w:color w:val="222222"/>
              </w:rPr>
              <w:t>주요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내용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작성</w:t>
            </w:r>
            <w:r>
              <w:rPr>
                <w:color w:val="222222"/>
              </w:rPr>
              <w:t>]</w:t>
            </w:r>
          </w:p>
        </w:tc>
      </w:tr>
      <w:tr w:rsidR="009A4FC7" w:rsidTr="002E4773">
        <w:trPr>
          <w:jc w:val="center"/>
        </w:trPr>
        <w:tc>
          <w:tcPr>
            <w:tcW w:w="2324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78" w:type="dxa"/>
              <w:left w:w="88" w:type="dxa"/>
              <w:bottom w:w="78" w:type="dxa"/>
              <w:right w:w="88" w:type="dxa"/>
            </w:tcMar>
            <w:vAlign w:val="center"/>
          </w:tcPr>
          <w:p w:rsidR="009A4FC7" w:rsidRDefault="00544F94">
            <w:pPr>
              <w:spacing w:after="0" w:line="274" w:lineRule="auto"/>
            </w:pPr>
            <w:r>
              <w:rPr>
                <w:color w:val="222222"/>
              </w:rPr>
              <w:t xml:space="preserve">[2. </w:t>
            </w:r>
            <w:r>
              <w:rPr>
                <w:color w:val="222222"/>
              </w:rPr>
              <w:t>프로젝트명</w:t>
            </w:r>
            <w:r>
              <w:rPr>
                <w:color w:val="222222"/>
              </w:rPr>
              <w:t>]</w:t>
            </w:r>
          </w:p>
        </w:tc>
        <w:tc>
          <w:tcPr>
            <w:tcW w:w="1536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78" w:type="dxa"/>
              <w:left w:w="88" w:type="dxa"/>
              <w:bottom w:w="78" w:type="dxa"/>
              <w:right w:w="88" w:type="dxa"/>
            </w:tcMar>
            <w:vAlign w:val="center"/>
          </w:tcPr>
          <w:p w:rsidR="009A4FC7" w:rsidRDefault="00544F94">
            <w:pPr>
              <w:spacing w:after="0" w:line="274" w:lineRule="auto"/>
              <w:jc w:val="center"/>
            </w:pPr>
            <w:r>
              <w:rPr>
                <w:color w:val="222222"/>
              </w:rPr>
              <w:t>[</w:t>
            </w:r>
            <w:r>
              <w:rPr>
                <w:color w:val="222222"/>
              </w:rPr>
              <w:t>기간</w:t>
            </w:r>
            <w:r>
              <w:rPr>
                <w:color w:val="222222"/>
              </w:rPr>
              <w:t>]</w:t>
            </w:r>
          </w:p>
        </w:tc>
        <w:tc>
          <w:tcPr>
            <w:tcW w:w="1072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78" w:type="dxa"/>
              <w:left w:w="88" w:type="dxa"/>
              <w:bottom w:w="78" w:type="dxa"/>
              <w:right w:w="88" w:type="dxa"/>
            </w:tcMar>
            <w:vAlign w:val="center"/>
          </w:tcPr>
          <w:p w:rsidR="009A4FC7" w:rsidRDefault="00544F94">
            <w:pPr>
              <w:spacing w:after="0" w:line="274" w:lineRule="auto"/>
              <w:jc w:val="center"/>
            </w:pPr>
            <w:r>
              <w:rPr>
                <w:color w:val="222222"/>
              </w:rPr>
              <w:t>[</w:t>
            </w:r>
            <w:r>
              <w:rPr>
                <w:color w:val="222222"/>
              </w:rPr>
              <w:t>역할</w:t>
            </w:r>
            <w:r>
              <w:rPr>
                <w:color w:val="222222"/>
              </w:rPr>
              <w:t>]</w:t>
            </w:r>
          </w:p>
        </w:tc>
        <w:tc>
          <w:tcPr>
            <w:tcW w:w="4309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78" w:type="dxa"/>
              <w:left w:w="88" w:type="dxa"/>
              <w:bottom w:w="78" w:type="dxa"/>
              <w:right w:w="88" w:type="dxa"/>
            </w:tcMar>
            <w:vAlign w:val="center"/>
          </w:tcPr>
          <w:p w:rsidR="009A4FC7" w:rsidRDefault="00544F94">
            <w:pPr>
              <w:spacing w:after="0" w:line="274" w:lineRule="auto"/>
            </w:pPr>
            <w:r>
              <w:rPr>
                <w:color w:val="222222"/>
              </w:rPr>
              <w:t>[</w:t>
            </w:r>
            <w:r>
              <w:rPr>
                <w:color w:val="222222"/>
              </w:rPr>
              <w:t>주요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내용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작성</w:t>
            </w:r>
            <w:r>
              <w:rPr>
                <w:color w:val="222222"/>
              </w:rPr>
              <w:t>]</w:t>
            </w:r>
          </w:p>
        </w:tc>
      </w:tr>
      <w:tr w:rsidR="009A4FC7" w:rsidTr="002E4773">
        <w:trPr>
          <w:jc w:val="center"/>
        </w:trPr>
        <w:tc>
          <w:tcPr>
            <w:tcW w:w="2324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78" w:type="dxa"/>
              <w:left w:w="88" w:type="dxa"/>
              <w:bottom w:w="78" w:type="dxa"/>
              <w:right w:w="88" w:type="dxa"/>
            </w:tcMar>
            <w:vAlign w:val="center"/>
          </w:tcPr>
          <w:p w:rsidR="009A4FC7" w:rsidRDefault="00544F94">
            <w:pPr>
              <w:spacing w:after="0" w:line="274" w:lineRule="auto"/>
            </w:pPr>
            <w:r>
              <w:rPr>
                <w:color w:val="222222"/>
              </w:rPr>
              <w:t xml:space="preserve">[3. </w:t>
            </w:r>
            <w:r>
              <w:rPr>
                <w:color w:val="222222"/>
              </w:rPr>
              <w:t>프로젝트명</w:t>
            </w:r>
            <w:r>
              <w:rPr>
                <w:color w:val="222222"/>
              </w:rPr>
              <w:t>]</w:t>
            </w:r>
          </w:p>
        </w:tc>
        <w:tc>
          <w:tcPr>
            <w:tcW w:w="1536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78" w:type="dxa"/>
              <w:left w:w="88" w:type="dxa"/>
              <w:bottom w:w="78" w:type="dxa"/>
              <w:right w:w="88" w:type="dxa"/>
            </w:tcMar>
            <w:vAlign w:val="center"/>
          </w:tcPr>
          <w:p w:rsidR="009A4FC7" w:rsidRDefault="00544F94">
            <w:pPr>
              <w:spacing w:after="0" w:line="274" w:lineRule="auto"/>
              <w:jc w:val="center"/>
            </w:pPr>
            <w:r>
              <w:rPr>
                <w:color w:val="222222"/>
              </w:rPr>
              <w:t>[</w:t>
            </w:r>
            <w:r>
              <w:rPr>
                <w:color w:val="222222"/>
              </w:rPr>
              <w:t>기간</w:t>
            </w:r>
            <w:r>
              <w:rPr>
                <w:color w:val="222222"/>
              </w:rPr>
              <w:t>]</w:t>
            </w:r>
          </w:p>
        </w:tc>
        <w:tc>
          <w:tcPr>
            <w:tcW w:w="1072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78" w:type="dxa"/>
              <w:left w:w="88" w:type="dxa"/>
              <w:bottom w:w="78" w:type="dxa"/>
              <w:right w:w="88" w:type="dxa"/>
            </w:tcMar>
            <w:vAlign w:val="center"/>
          </w:tcPr>
          <w:p w:rsidR="009A4FC7" w:rsidRDefault="00544F94">
            <w:pPr>
              <w:spacing w:after="0" w:line="274" w:lineRule="auto"/>
              <w:jc w:val="center"/>
            </w:pPr>
            <w:r>
              <w:rPr>
                <w:color w:val="222222"/>
              </w:rPr>
              <w:t>[</w:t>
            </w:r>
            <w:r>
              <w:rPr>
                <w:color w:val="222222"/>
              </w:rPr>
              <w:t>역할</w:t>
            </w:r>
            <w:r>
              <w:rPr>
                <w:color w:val="222222"/>
              </w:rPr>
              <w:t>]</w:t>
            </w:r>
          </w:p>
        </w:tc>
        <w:tc>
          <w:tcPr>
            <w:tcW w:w="4309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78" w:type="dxa"/>
              <w:left w:w="88" w:type="dxa"/>
              <w:bottom w:w="78" w:type="dxa"/>
              <w:right w:w="88" w:type="dxa"/>
            </w:tcMar>
            <w:vAlign w:val="center"/>
          </w:tcPr>
          <w:p w:rsidR="009A4FC7" w:rsidRDefault="00544F94">
            <w:pPr>
              <w:spacing w:after="0" w:line="274" w:lineRule="auto"/>
            </w:pPr>
            <w:r>
              <w:rPr>
                <w:color w:val="222222"/>
              </w:rPr>
              <w:t>[</w:t>
            </w:r>
            <w:r>
              <w:rPr>
                <w:color w:val="222222"/>
              </w:rPr>
              <w:t>주요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내용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작성</w:t>
            </w:r>
            <w:r>
              <w:rPr>
                <w:color w:val="222222"/>
              </w:rPr>
              <w:t>]</w:t>
            </w:r>
          </w:p>
        </w:tc>
      </w:tr>
      <w:tr w:rsidR="009A4FC7" w:rsidTr="002E4773">
        <w:trPr>
          <w:jc w:val="center"/>
        </w:trPr>
        <w:tc>
          <w:tcPr>
            <w:tcW w:w="2324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78" w:type="dxa"/>
              <w:left w:w="88" w:type="dxa"/>
              <w:bottom w:w="78" w:type="dxa"/>
              <w:right w:w="88" w:type="dxa"/>
            </w:tcMar>
            <w:vAlign w:val="center"/>
          </w:tcPr>
          <w:p w:rsidR="009A4FC7" w:rsidRDefault="00544F94">
            <w:pPr>
              <w:spacing w:after="0" w:line="274" w:lineRule="auto"/>
            </w:pPr>
            <w:r>
              <w:rPr>
                <w:color w:val="222222"/>
              </w:rPr>
              <w:t xml:space="preserve">[4. </w:t>
            </w:r>
            <w:r>
              <w:rPr>
                <w:color w:val="222222"/>
              </w:rPr>
              <w:t>프로젝트명</w:t>
            </w:r>
            <w:r>
              <w:rPr>
                <w:color w:val="222222"/>
              </w:rPr>
              <w:t>]</w:t>
            </w:r>
          </w:p>
        </w:tc>
        <w:tc>
          <w:tcPr>
            <w:tcW w:w="1536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78" w:type="dxa"/>
              <w:left w:w="88" w:type="dxa"/>
              <w:bottom w:w="78" w:type="dxa"/>
              <w:right w:w="88" w:type="dxa"/>
            </w:tcMar>
            <w:vAlign w:val="center"/>
          </w:tcPr>
          <w:p w:rsidR="009A4FC7" w:rsidRDefault="00544F94">
            <w:pPr>
              <w:spacing w:after="0" w:line="274" w:lineRule="auto"/>
              <w:jc w:val="center"/>
            </w:pPr>
            <w:r>
              <w:rPr>
                <w:color w:val="222222"/>
              </w:rPr>
              <w:t>[</w:t>
            </w:r>
            <w:r>
              <w:rPr>
                <w:color w:val="222222"/>
              </w:rPr>
              <w:t>기간</w:t>
            </w:r>
            <w:r>
              <w:rPr>
                <w:color w:val="222222"/>
              </w:rPr>
              <w:t>]</w:t>
            </w:r>
          </w:p>
        </w:tc>
        <w:tc>
          <w:tcPr>
            <w:tcW w:w="1072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78" w:type="dxa"/>
              <w:left w:w="88" w:type="dxa"/>
              <w:bottom w:w="78" w:type="dxa"/>
              <w:right w:w="88" w:type="dxa"/>
            </w:tcMar>
            <w:vAlign w:val="center"/>
          </w:tcPr>
          <w:p w:rsidR="009A4FC7" w:rsidRDefault="00544F94">
            <w:pPr>
              <w:spacing w:after="0" w:line="274" w:lineRule="auto"/>
              <w:jc w:val="center"/>
            </w:pPr>
            <w:r>
              <w:rPr>
                <w:color w:val="222222"/>
              </w:rPr>
              <w:t>[</w:t>
            </w:r>
            <w:r>
              <w:rPr>
                <w:color w:val="222222"/>
              </w:rPr>
              <w:t>역할</w:t>
            </w:r>
            <w:r>
              <w:rPr>
                <w:color w:val="222222"/>
              </w:rPr>
              <w:t>]</w:t>
            </w:r>
          </w:p>
        </w:tc>
        <w:tc>
          <w:tcPr>
            <w:tcW w:w="4309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78" w:type="dxa"/>
              <w:left w:w="88" w:type="dxa"/>
              <w:bottom w:w="78" w:type="dxa"/>
              <w:right w:w="88" w:type="dxa"/>
            </w:tcMar>
            <w:vAlign w:val="center"/>
          </w:tcPr>
          <w:p w:rsidR="009A4FC7" w:rsidRDefault="00544F94">
            <w:pPr>
              <w:spacing w:after="0" w:line="274" w:lineRule="auto"/>
            </w:pPr>
            <w:r>
              <w:rPr>
                <w:color w:val="222222"/>
              </w:rPr>
              <w:t>[</w:t>
            </w:r>
            <w:r>
              <w:rPr>
                <w:color w:val="222222"/>
              </w:rPr>
              <w:t>주요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내용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작성</w:t>
            </w:r>
            <w:r>
              <w:rPr>
                <w:color w:val="222222"/>
              </w:rPr>
              <w:t>]</w:t>
            </w:r>
          </w:p>
        </w:tc>
      </w:tr>
      <w:tr w:rsidR="009A4FC7" w:rsidTr="002E4773">
        <w:trPr>
          <w:jc w:val="center"/>
        </w:trPr>
        <w:tc>
          <w:tcPr>
            <w:tcW w:w="2324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78" w:type="dxa"/>
              <w:left w:w="88" w:type="dxa"/>
              <w:bottom w:w="78" w:type="dxa"/>
              <w:right w:w="88" w:type="dxa"/>
            </w:tcMar>
            <w:vAlign w:val="center"/>
          </w:tcPr>
          <w:p w:rsidR="009A4FC7" w:rsidRDefault="00544F94">
            <w:pPr>
              <w:spacing w:after="0" w:line="274" w:lineRule="auto"/>
            </w:pPr>
            <w:r>
              <w:rPr>
                <w:color w:val="222222"/>
              </w:rPr>
              <w:t xml:space="preserve">[5. </w:t>
            </w:r>
            <w:r>
              <w:rPr>
                <w:color w:val="222222"/>
              </w:rPr>
              <w:t>프로젝트명</w:t>
            </w:r>
            <w:r>
              <w:rPr>
                <w:color w:val="222222"/>
              </w:rPr>
              <w:t>]</w:t>
            </w:r>
          </w:p>
        </w:tc>
        <w:tc>
          <w:tcPr>
            <w:tcW w:w="1536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78" w:type="dxa"/>
              <w:left w:w="88" w:type="dxa"/>
              <w:bottom w:w="78" w:type="dxa"/>
              <w:right w:w="88" w:type="dxa"/>
            </w:tcMar>
            <w:vAlign w:val="center"/>
          </w:tcPr>
          <w:p w:rsidR="009A4FC7" w:rsidRDefault="00544F94">
            <w:pPr>
              <w:spacing w:after="0" w:line="274" w:lineRule="auto"/>
              <w:jc w:val="center"/>
            </w:pPr>
            <w:r>
              <w:rPr>
                <w:color w:val="222222"/>
              </w:rPr>
              <w:t>[</w:t>
            </w:r>
            <w:r>
              <w:rPr>
                <w:color w:val="222222"/>
              </w:rPr>
              <w:t>기간</w:t>
            </w:r>
            <w:r>
              <w:rPr>
                <w:color w:val="222222"/>
              </w:rPr>
              <w:t>]</w:t>
            </w:r>
          </w:p>
        </w:tc>
        <w:tc>
          <w:tcPr>
            <w:tcW w:w="1072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78" w:type="dxa"/>
              <w:left w:w="88" w:type="dxa"/>
              <w:bottom w:w="78" w:type="dxa"/>
              <w:right w:w="88" w:type="dxa"/>
            </w:tcMar>
            <w:vAlign w:val="center"/>
          </w:tcPr>
          <w:p w:rsidR="009A4FC7" w:rsidRDefault="00544F94">
            <w:pPr>
              <w:spacing w:after="0" w:line="274" w:lineRule="auto"/>
              <w:jc w:val="center"/>
            </w:pPr>
            <w:r>
              <w:rPr>
                <w:color w:val="222222"/>
              </w:rPr>
              <w:t>[</w:t>
            </w:r>
            <w:r>
              <w:rPr>
                <w:color w:val="222222"/>
              </w:rPr>
              <w:t>역할</w:t>
            </w:r>
            <w:r>
              <w:rPr>
                <w:color w:val="222222"/>
              </w:rPr>
              <w:t>]</w:t>
            </w:r>
          </w:p>
        </w:tc>
        <w:tc>
          <w:tcPr>
            <w:tcW w:w="4309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78" w:type="dxa"/>
              <w:left w:w="88" w:type="dxa"/>
              <w:bottom w:w="78" w:type="dxa"/>
              <w:right w:w="88" w:type="dxa"/>
            </w:tcMar>
            <w:vAlign w:val="center"/>
          </w:tcPr>
          <w:p w:rsidR="009A4FC7" w:rsidRDefault="00544F94">
            <w:pPr>
              <w:spacing w:after="0" w:line="274" w:lineRule="auto"/>
            </w:pPr>
            <w:r>
              <w:rPr>
                <w:color w:val="222222"/>
              </w:rPr>
              <w:t>[</w:t>
            </w:r>
            <w:r>
              <w:rPr>
                <w:color w:val="222222"/>
              </w:rPr>
              <w:t>주요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내용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작성</w:t>
            </w:r>
            <w:r>
              <w:rPr>
                <w:color w:val="222222"/>
              </w:rPr>
              <w:t>]</w:t>
            </w:r>
          </w:p>
        </w:tc>
      </w:tr>
      <w:tr w:rsidR="009A4FC7" w:rsidTr="002E4773">
        <w:trPr>
          <w:jc w:val="center"/>
        </w:trPr>
        <w:tc>
          <w:tcPr>
            <w:tcW w:w="2324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78" w:type="dxa"/>
              <w:left w:w="88" w:type="dxa"/>
              <w:bottom w:w="78" w:type="dxa"/>
              <w:right w:w="88" w:type="dxa"/>
            </w:tcMar>
            <w:vAlign w:val="center"/>
          </w:tcPr>
          <w:p w:rsidR="009A4FC7" w:rsidRDefault="00544F94">
            <w:pPr>
              <w:spacing w:after="0" w:line="274" w:lineRule="auto"/>
            </w:pPr>
            <w:r>
              <w:rPr>
                <w:color w:val="222222"/>
              </w:rPr>
              <w:t xml:space="preserve">[6. </w:t>
            </w:r>
            <w:r>
              <w:rPr>
                <w:color w:val="222222"/>
              </w:rPr>
              <w:t>프로젝트명</w:t>
            </w:r>
            <w:r>
              <w:rPr>
                <w:color w:val="222222"/>
              </w:rPr>
              <w:t>]</w:t>
            </w:r>
          </w:p>
        </w:tc>
        <w:tc>
          <w:tcPr>
            <w:tcW w:w="1536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78" w:type="dxa"/>
              <w:left w:w="88" w:type="dxa"/>
              <w:bottom w:w="78" w:type="dxa"/>
              <w:right w:w="88" w:type="dxa"/>
            </w:tcMar>
            <w:vAlign w:val="center"/>
          </w:tcPr>
          <w:p w:rsidR="009A4FC7" w:rsidRDefault="00544F94">
            <w:pPr>
              <w:spacing w:after="0" w:line="274" w:lineRule="auto"/>
              <w:jc w:val="center"/>
            </w:pPr>
            <w:r>
              <w:rPr>
                <w:color w:val="222222"/>
              </w:rPr>
              <w:t>[</w:t>
            </w:r>
            <w:r>
              <w:rPr>
                <w:color w:val="222222"/>
              </w:rPr>
              <w:t>기간</w:t>
            </w:r>
            <w:r>
              <w:rPr>
                <w:color w:val="222222"/>
              </w:rPr>
              <w:t>]</w:t>
            </w:r>
          </w:p>
        </w:tc>
        <w:tc>
          <w:tcPr>
            <w:tcW w:w="1072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78" w:type="dxa"/>
              <w:left w:w="88" w:type="dxa"/>
              <w:bottom w:w="78" w:type="dxa"/>
              <w:right w:w="88" w:type="dxa"/>
            </w:tcMar>
            <w:vAlign w:val="center"/>
          </w:tcPr>
          <w:p w:rsidR="009A4FC7" w:rsidRDefault="00544F94">
            <w:pPr>
              <w:spacing w:after="0" w:line="274" w:lineRule="auto"/>
              <w:jc w:val="center"/>
            </w:pPr>
            <w:r>
              <w:rPr>
                <w:color w:val="222222"/>
              </w:rPr>
              <w:t>[</w:t>
            </w:r>
            <w:r>
              <w:rPr>
                <w:color w:val="222222"/>
              </w:rPr>
              <w:t>역할</w:t>
            </w:r>
            <w:r>
              <w:rPr>
                <w:color w:val="222222"/>
              </w:rPr>
              <w:t>]</w:t>
            </w:r>
          </w:p>
        </w:tc>
        <w:tc>
          <w:tcPr>
            <w:tcW w:w="4309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78" w:type="dxa"/>
              <w:left w:w="88" w:type="dxa"/>
              <w:bottom w:w="78" w:type="dxa"/>
              <w:right w:w="88" w:type="dxa"/>
            </w:tcMar>
            <w:vAlign w:val="center"/>
          </w:tcPr>
          <w:p w:rsidR="009A4FC7" w:rsidRDefault="00544F94">
            <w:pPr>
              <w:spacing w:after="0" w:line="274" w:lineRule="auto"/>
            </w:pPr>
            <w:r>
              <w:rPr>
                <w:color w:val="222222"/>
              </w:rPr>
              <w:t>[</w:t>
            </w:r>
            <w:r>
              <w:rPr>
                <w:color w:val="222222"/>
              </w:rPr>
              <w:t>주요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내용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작성</w:t>
            </w:r>
            <w:r>
              <w:rPr>
                <w:color w:val="222222"/>
              </w:rPr>
              <w:t>]</w:t>
            </w:r>
          </w:p>
        </w:tc>
      </w:tr>
      <w:tr w:rsidR="009A4FC7" w:rsidTr="002E4773">
        <w:trPr>
          <w:jc w:val="center"/>
        </w:trPr>
        <w:tc>
          <w:tcPr>
            <w:tcW w:w="2324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78" w:type="dxa"/>
              <w:left w:w="88" w:type="dxa"/>
              <w:bottom w:w="78" w:type="dxa"/>
              <w:right w:w="88" w:type="dxa"/>
            </w:tcMar>
            <w:vAlign w:val="center"/>
          </w:tcPr>
          <w:p w:rsidR="009A4FC7" w:rsidRDefault="00544F94">
            <w:pPr>
              <w:spacing w:after="0" w:line="274" w:lineRule="auto"/>
            </w:pPr>
            <w:r>
              <w:rPr>
                <w:color w:val="222222"/>
              </w:rPr>
              <w:t xml:space="preserve">[7. </w:t>
            </w:r>
            <w:r>
              <w:rPr>
                <w:color w:val="222222"/>
              </w:rPr>
              <w:t>프로젝트명</w:t>
            </w:r>
            <w:r>
              <w:rPr>
                <w:color w:val="222222"/>
              </w:rPr>
              <w:t>]</w:t>
            </w:r>
          </w:p>
        </w:tc>
        <w:tc>
          <w:tcPr>
            <w:tcW w:w="1536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78" w:type="dxa"/>
              <w:left w:w="88" w:type="dxa"/>
              <w:bottom w:w="78" w:type="dxa"/>
              <w:right w:w="88" w:type="dxa"/>
            </w:tcMar>
            <w:vAlign w:val="center"/>
          </w:tcPr>
          <w:p w:rsidR="009A4FC7" w:rsidRDefault="00544F94">
            <w:pPr>
              <w:spacing w:after="0" w:line="274" w:lineRule="auto"/>
              <w:jc w:val="center"/>
            </w:pPr>
            <w:r>
              <w:rPr>
                <w:color w:val="222222"/>
              </w:rPr>
              <w:t>[</w:t>
            </w:r>
            <w:r>
              <w:rPr>
                <w:color w:val="222222"/>
              </w:rPr>
              <w:t>기간</w:t>
            </w:r>
            <w:r>
              <w:rPr>
                <w:color w:val="222222"/>
              </w:rPr>
              <w:t>]</w:t>
            </w:r>
          </w:p>
        </w:tc>
        <w:tc>
          <w:tcPr>
            <w:tcW w:w="1072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78" w:type="dxa"/>
              <w:left w:w="88" w:type="dxa"/>
              <w:bottom w:w="78" w:type="dxa"/>
              <w:right w:w="88" w:type="dxa"/>
            </w:tcMar>
            <w:vAlign w:val="center"/>
          </w:tcPr>
          <w:p w:rsidR="009A4FC7" w:rsidRDefault="00544F94">
            <w:pPr>
              <w:spacing w:after="0" w:line="274" w:lineRule="auto"/>
              <w:jc w:val="center"/>
            </w:pPr>
            <w:r>
              <w:rPr>
                <w:color w:val="222222"/>
              </w:rPr>
              <w:t>[</w:t>
            </w:r>
            <w:r>
              <w:rPr>
                <w:color w:val="222222"/>
              </w:rPr>
              <w:t>역할</w:t>
            </w:r>
            <w:r>
              <w:rPr>
                <w:color w:val="222222"/>
              </w:rPr>
              <w:t>]</w:t>
            </w:r>
          </w:p>
        </w:tc>
        <w:tc>
          <w:tcPr>
            <w:tcW w:w="4309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78" w:type="dxa"/>
              <w:left w:w="88" w:type="dxa"/>
              <w:bottom w:w="78" w:type="dxa"/>
              <w:right w:w="88" w:type="dxa"/>
            </w:tcMar>
            <w:vAlign w:val="center"/>
          </w:tcPr>
          <w:p w:rsidR="009A4FC7" w:rsidRDefault="00544F94">
            <w:pPr>
              <w:spacing w:after="0" w:line="274" w:lineRule="auto"/>
            </w:pPr>
            <w:r>
              <w:rPr>
                <w:color w:val="222222"/>
              </w:rPr>
              <w:t>[</w:t>
            </w:r>
            <w:r>
              <w:rPr>
                <w:color w:val="222222"/>
              </w:rPr>
              <w:t>주요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내용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작성</w:t>
            </w:r>
            <w:r>
              <w:rPr>
                <w:color w:val="222222"/>
              </w:rPr>
              <w:t>]</w:t>
            </w:r>
          </w:p>
        </w:tc>
      </w:tr>
      <w:tr w:rsidR="009A4FC7" w:rsidTr="002E4773">
        <w:trPr>
          <w:jc w:val="center"/>
        </w:trPr>
        <w:tc>
          <w:tcPr>
            <w:tcW w:w="2324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78" w:type="dxa"/>
              <w:left w:w="88" w:type="dxa"/>
              <w:bottom w:w="78" w:type="dxa"/>
              <w:right w:w="88" w:type="dxa"/>
            </w:tcMar>
            <w:vAlign w:val="center"/>
          </w:tcPr>
          <w:p w:rsidR="009A4FC7" w:rsidRDefault="00544F94">
            <w:pPr>
              <w:spacing w:after="0" w:line="274" w:lineRule="auto"/>
            </w:pPr>
            <w:r>
              <w:rPr>
                <w:color w:val="222222"/>
              </w:rPr>
              <w:t xml:space="preserve">[8. </w:t>
            </w:r>
            <w:r>
              <w:rPr>
                <w:color w:val="222222"/>
              </w:rPr>
              <w:t>프로젝트명</w:t>
            </w:r>
            <w:r>
              <w:rPr>
                <w:color w:val="222222"/>
              </w:rPr>
              <w:t>]</w:t>
            </w:r>
          </w:p>
        </w:tc>
        <w:tc>
          <w:tcPr>
            <w:tcW w:w="1536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78" w:type="dxa"/>
              <w:left w:w="88" w:type="dxa"/>
              <w:bottom w:w="78" w:type="dxa"/>
              <w:right w:w="88" w:type="dxa"/>
            </w:tcMar>
            <w:vAlign w:val="center"/>
          </w:tcPr>
          <w:p w:rsidR="009A4FC7" w:rsidRDefault="00544F94">
            <w:pPr>
              <w:spacing w:after="0" w:line="274" w:lineRule="auto"/>
              <w:jc w:val="center"/>
            </w:pPr>
            <w:r>
              <w:rPr>
                <w:color w:val="222222"/>
              </w:rPr>
              <w:t>[</w:t>
            </w:r>
            <w:r>
              <w:rPr>
                <w:color w:val="222222"/>
              </w:rPr>
              <w:t>기간</w:t>
            </w:r>
            <w:r>
              <w:rPr>
                <w:color w:val="222222"/>
              </w:rPr>
              <w:t>]</w:t>
            </w:r>
          </w:p>
        </w:tc>
        <w:tc>
          <w:tcPr>
            <w:tcW w:w="1072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78" w:type="dxa"/>
              <w:left w:w="88" w:type="dxa"/>
              <w:bottom w:w="78" w:type="dxa"/>
              <w:right w:w="88" w:type="dxa"/>
            </w:tcMar>
            <w:vAlign w:val="center"/>
          </w:tcPr>
          <w:p w:rsidR="009A4FC7" w:rsidRDefault="00544F94">
            <w:pPr>
              <w:spacing w:after="0" w:line="274" w:lineRule="auto"/>
              <w:jc w:val="center"/>
            </w:pPr>
            <w:r>
              <w:rPr>
                <w:color w:val="222222"/>
              </w:rPr>
              <w:t>[</w:t>
            </w:r>
            <w:r>
              <w:rPr>
                <w:color w:val="222222"/>
              </w:rPr>
              <w:t>역할</w:t>
            </w:r>
            <w:r>
              <w:rPr>
                <w:color w:val="222222"/>
              </w:rPr>
              <w:t>]</w:t>
            </w:r>
          </w:p>
        </w:tc>
        <w:tc>
          <w:tcPr>
            <w:tcW w:w="4309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78" w:type="dxa"/>
              <w:left w:w="88" w:type="dxa"/>
              <w:bottom w:w="78" w:type="dxa"/>
              <w:right w:w="88" w:type="dxa"/>
            </w:tcMar>
            <w:vAlign w:val="center"/>
          </w:tcPr>
          <w:p w:rsidR="009A4FC7" w:rsidRDefault="00544F94">
            <w:pPr>
              <w:spacing w:after="0" w:line="274" w:lineRule="auto"/>
            </w:pPr>
            <w:r>
              <w:rPr>
                <w:color w:val="222222"/>
              </w:rPr>
              <w:t>[</w:t>
            </w:r>
            <w:r>
              <w:rPr>
                <w:color w:val="222222"/>
              </w:rPr>
              <w:t>주요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내용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작성</w:t>
            </w:r>
            <w:r>
              <w:rPr>
                <w:color w:val="222222"/>
              </w:rPr>
              <w:t>]</w:t>
            </w:r>
          </w:p>
        </w:tc>
      </w:tr>
      <w:tr w:rsidR="009A4FC7" w:rsidTr="002E4773">
        <w:trPr>
          <w:jc w:val="center"/>
        </w:trPr>
        <w:tc>
          <w:tcPr>
            <w:tcW w:w="2324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78" w:type="dxa"/>
              <w:left w:w="88" w:type="dxa"/>
              <w:bottom w:w="78" w:type="dxa"/>
              <w:right w:w="88" w:type="dxa"/>
            </w:tcMar>
            <w:vAlign w:val="center"/>
          </w:tcPr>
          <w:p w:rsidR="009A4FC7" w:rsidRDefault="00544F94">
            <w:pPr>
              <w:spacing w:after="0" w:line="274" w:lineRule="auto"/>
            </w:pPr>
            <w:r>
              <w:rPr>
                <w:color w:val="222222"/>
              </w:rPr>
              <w:t xml:space="preserve">[9. </w:t>
            </w:r>
            <w:r>
              <w:rPr>
                <w:color w:val="222222"/>
              </w:rPr>
              <w:t>프로젝트명</w:t>
            </w:r>
            <w:r>
              <w:rPr>
                <w:color w:val="222222"/>
              </w:rPr>
              <w:t>]</w:t>
            </w:r>
          </w:p>
        </w:tc>
        <w:tc>
          <w:tcPr>
            <w:tcW w:w="1536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78" w:type="dxa"/>
              <w:left w:w="88" w:type="dxa"/>
              <w:bottom w:w="78" w:type="dxa"/>
              <w:right w:w="88" w:type="dxa"/>
            </w:tcMar>
            <w:vAlign w:val="center"/>
          </w:tcPr>
          <w:p w:rsidR="009A4FC7" w:rsidRDefault="00544F94">
            <w:pPr>
              <w:spacing w:after="0" w:line="274" w:lineRule="auto"/>
              <w:jc w:val="center"/>
            </w:pPr>
            <w:r>
              <w:rPr>
                <w:color w:val="222222"/>
              </w:rPr>
              <w:t>[</w:t>
            </w:r>
            <w:r>
              <w:rPr>
                <w:color w:val="222222"/>
              </w:rPr>
              <w:t>기간</w:t>
            </w:r>
            <w:r>
              <w:rPr>
                <w:color w:val="222222"/>
              </w:rPr>
              <w:t>]</w:t>
            </w:r>
          </w:p>
        </w:tc>
        <w:tc>
          <w:tcPr>
            <w:tcW w:w="1072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78" w:type="dxa"/>
              <w:left w:w="88" w:type="dxa"/>
              <w:bottom w:w="78" w:type="dxa"/>
              <w:right w:w="88" w:type="dxa"/>
            </w:tcMar>
            <w:vAlign w:val="center"/>
          </w:tcPr>
          <w:p w:rsidR="009A4FC7" w:rsidRDefault="00544F94">
            <w:pPr>
              <w:spacing w:after="0" w:line="274" w:lineRule="auto"/>
              <w:jc w:val="center"/>
            </w:pPr>
            <w:r>
              <w:rPr>
                <w:color w:val="222222"/>
              </w:rPr>
              <w:t>[</w:t>
            </w:r>
            <w:r>
              <w:rPr>
                <w:color w:val="222222"/>
              </w:rPr>
              <w:t>역할</w:t>
            </w:r>
            <w:r>
              <w:rPr>
                <w:color w:val="222222"/>
              </w:rPr>
              <w:t>]</w:t>
            </w:r>
          </w:p>
        </w:tc>
        <w:tc>
          <w:tcPr>
            <w:tcW w:w="4309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78" w:type="dxa"/>
              <w:left w:w="88" w:type="dxa"/>
              <w:bottom w:w="78" w:type="dxa"/>
              <w:right w:w="88" w:type="dxa"/>
            </w:tcMar>
            <w:vAlign w:val="center"/>
          </w:tcPr>
          <w:p w:rsidR="009A4FC7" w:rsidRDefault="00544F94">
            <w:pPr>
              <w:spacing w:after="0" w:line="274" w:lineRule="auto"/>
            </w:pPr>
            <w:r>
              <w:rPr>
                <w:color w:val="222222"/>
              </w:rPr>
              <w:t>[</w:t>
            </w:r>
            <w:r>
              <w:rPr>
                <w:color w:val="222222"/>
              </w:rPr>
              <w:t>주요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내용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작성</w:t>
            </w:r>
            <w:r>
              <w:rPr>
                <w:color w:val="222222"/>
              </w:rPr>
              <w:t>]</w:t>
            </w:r>
          </w:p>
        </w:tc>
      </w:tr>
      <w:tr w:rsidR="009A4FC7" w:rsidTr="002E4773">
        <w:trPr>
          <w:jc w:val="center"/>
        </w:trPr>
        <w:tc>
          <w:tcPr>
            <w:tcW w:w="2324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78" w:type="dxa"/>
              <w:left w:w="88" w:type="dxa"/>
              <w:bottom w:w="78" w:type="dxa"/>
              <w:right w:w="88" w:type="dxa"/>
            </w:tcMar>
            <w:vAlign w:val="center"/>
          </w:tcPr>
          <w:p w:rsidR="009A4FC7" w:rsidRDefault="00544F94">
            <w:pPr>
              <w:spacing w:after="0" w:line="274" w:lineRule="auto"/>
            </w:pPr>
            <w:r>
              <w:rPr>
                <w:color w:val="222222"/>
              </w:rPr>
              <w:t xml:space="preserve">[10. </w:t>
            </w:r>
            <w:r>
              <w:rPr>
                <w:color w:val="222222"/>
              </w:rPr>
              <w:t>프로젝트명</w:t>
            </w:r>
            <w:r>
              <w:rPr>
                <w:color w:val="222222"/>
              </w:rPr>
              <w:t>]</w:t>
            </w:r>
          </w:p>
        </w:tc>
        <w:tc>
          <w:tcPr>
            <w:tcW w:w="1536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78" w:type="dxa"/>
              <w:left w:w="88" w:type="dxa"/>
              <w:bottom w:w="78" w:type="dxa"/>
              <w:right w:w="88" w:type="dxa"/>
            </w:tcMar>
            <w:vAlign w:val="center"/>
          </w:tcPr>
          <w:p w:rsidR="009A4FC7" w:rsidRDefault="00544F94">
            <w:pPr>
              <w:spacing w:after="0" w:line="274" w:lineRule="auto"/>
              <w:jc w:val="center"/>
            </w:pPr>
            <w:r>
              <w:rPr>
                <w:color w:val="222222"/>
              </w:rPr>
              <w:t>[</w:t>
            </w:r>
            <w:r>
              <w:rPr>
                <w:color w:val="222222"/>
              </w:rPr>
              <w:t>기간</w:t>
            </w:r>
            <w:r>
              <w:rPr>
                <w:color w:val="222222"/>
              </w:rPr>
              <w:t>]</w:t>
            </w:r>
          </w:p>
        </w:tc>
        <w:tc>
          <w:tcPr>
            <w:tcW w:w="1072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78" w:type="dxa"/>
              <w:left w:w="88" w:type="dxa"/>
              <w:bottom w:w="78" w:type="dxa"/>
              <w:right w:w="88" w:type="dxa"/>
            </w:tcMar>
            <w:vAlign w:val="center"/>
          </w:tcPr>
          <w:p w:rsidR="009A4FC7" w:rsidRDefault="00544F94">
            <w:pPr>
              <w:spacing w:after="0" w:line="274" w:lineRule="auto"/>
              <w:jc w:val="center"/>
            </w:pPr>
            <w:r>
              <w:rPr>
                <w:color w:val="222222"/>
              </w:rPr>
              <w:t>[</w:t>
            </w:r>
            <w:r>
              <w:rPr>
                <w:color w:val="222222"/>
              </w:rPr>
              <w:t>역할</w:t>
            </w:r>
            <w:r>
              <w:rPr>
                <w:color w:val="222222"/>
              </w:rPr>
              <w:t>]</w:t>
            </w:r>
          </w:p>
        </w:tc>
        <w:tc>
          <w:tcPr>
            <w:tcW w:w="4309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78" w:type="dxa"/>
              <w:left w:w="88" w:type="dxa"/>
              <w:bottom w:w="78" w:type="dxa"/>
              <w:right w:w="88" w:type="dxa"/>
            </w:tcMar>
            <w:vAlign w:val="center"/>
          </w:tcPr>
          <w:p w:rsidR="009A4FC7" w:rsidRDefault="00544F94">
            <w:pPr>
              <w:spacing w:after="0" w:line="274" w:lineRule="auto"/>
            </w:pPr>
            <w:r>
              <w:rPr>
                <w:color w:val="222222"/>
              </w:rPr>
              <w:t>[</w:t>
            </w:r>
            <w:r>
              <w:rPr>
                <w:color w:val="222222"/>
              </w:rPr>
              <w:t>주요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내용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작성</w:t>
            </w:r>
            <w:r>
              <w:rPr>
                <w:color w:val="222222"/>
              </w:rPr>
              <w:t>]</w:t>
            </w:r>
          </w:p>
        </w:tc>
      </w:tr>
      <w:tr w:rsidR="009A4FC7" w:rsidTr="002E4773">
        <w:trPr>
          <w:jc w:val="center"/>
        </w:trPr>
        <w:tc>
          <w:tcPr>
            <w:tcW w:w="2324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78" w:type="dxa"/>
              <w:left w:w="88" w:type="dxa"/>
              <w:bottom w:w="78" w:type="dxa"/>
              <w:right w:w="88" w:type="dxa"/>
            </w:tcMar>
            <w:vAlign w:val="center"/>
          </w:tcPr>
          <w:p w:rsidR="009A4FC7" w:rsidRDefault="00544F94">
            <w:pPr>
              <w:spacing w:after="0" w:line="274" w:lineRule="auto"/>
            </w:pPr>
            <w:r>
              <w:rPr>
                <w:color w:val="222222"/>
              </w:rPr>
              <w:t xml:space="preserve">[11. </w:t>
            </w:r>
            <w:r>
              <w:rPr>
                <w:color w:val="222222"/>
              </w:rPr>
              <w:t>프로젝트명</w:t>
            </w:r>
            <w:r>
              <w:rPr>
                <w:color w:val="222222"/>
              </w:rPr>
              <w:t>]</w:t>
            </w:r>
          </w:p>
        </w:tc>
        <w:tc>
          <w:tcPr>
            <w:tcW w:w="1536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78" w:type="dxa"/>
              <w:left w:w="88" w:type="dxa"/>
              <w:bottom w:w="78" w:type="dxa"/>
              <w:right w:w="88" w:type="dxa"/>
            </w:tcMar>
            <w:vAlign w:val="center"/>
          </w:tcPr>
          <w:p w:rsidR="009A4FC7" w:rsidRDefault="00544F94">
            <w:pPr>
              <w:spacing w:after="0" w:line="274" w:lineRule="auto"/>
              <w:jc w:val="center"/>
            </w:pPr>
            <w:r>
              <w:rPr>
                <w:color w:val="222222"/>
              </w:rPr>
              <w:t>[</w:t>
            </w:r>
            <w:r>
              <w:rPr>
                <w:color w:val="222222"/>
              </w:rPr>
              <w:t>기간</w:t>
            </w:r>
            <w:r>
              <w:rPr>
                <w:color w:val="222222"/>
              </w:rPr>
              <w:t>]</w:t>
            </w:r>
          </w:p>
        </w:tc>
        <w:tc>
          <w:tcPr>
            <w:tcW w:w="1072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78" w:type="dxa"/>
              <w:left w:w="88" w:type="dxa"/>
              <w:bottom w:w="78" w:type="dxa"/>
              <w:right w:w="88" w:type="dxa"/>
            </w:tcMar>
            <w:vAlign w:val="center"/>
          </w:tcPr>
          <w:p w:rsidR="009A4FC7" w:rsidRDefault="00544F94">
            <w:pPr>
              <w:spacing w:after="0" w:line="274" w:lineRule="auto"/>
              <w:jc w:val="center"/>
            </w:pPr>
            <w:r>
              <w:rPr>
                <w:color w:val="222222"/>
              </w:rPr>
              <w:t>[</w:t>
            </w:r>
            <w:r>
              <w:rPr>
                <w:color w:val="222222"/>
              </w:rPr>
              <w:t>역할</w:t>
            </w:r>
            <w:r>
              <w:rPr>
                <w:color w:val="222222"/>
              </w:rPr>
              <w:t>]</w:t>
            </w:r>
          </w:p>
        </w:tc>
        <w:tc>
          <w:tcPr>
            <w:tcW w:w="4309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78" w:type="dxa"/>
              <w:left w:w="88" w:type="dxa"/>
              <w:bottom w:w="78" w:type="dxa"/>
              <w:right w:w="88" w:type="dxa"/>
            </w:tcMar>
            <w:vAlign w:val="center"/>
          </w:tcPr>
          <w:p w:rsidR="009A4FC7" w:rsidRDefault="00544F94">
            <w:pPr>
              <w:spacing w:after="0" w:line="274" w:lineRule="auto"/>
            </w:pPr>
            <w:r>
              <w:rPr>
                <w:color w:val="222222"/>
              </w:rPr>
              <w:t>[</w:t>
            </w:r>
            <w:r>
              <w:rPr>
                <w:color w:val="222222"/>
              </w:rPr>
              <w:t>주요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내용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작성</w:t>
            </w:r>
            <w:r>
              <w:rPr>
                <w:color w:val="222222"/>
              </w:rPr>
              <w:t>]</w:t>
            </w:r>
          </w:p>
        </w:tc>
      </w:tr>
      <w:tr w:rsidR="009A4FC7" w:rsidTr="002E4773">
        <w:trPr>
          <w:jc w:val="center"/>
        </w:trPr>
        <w:tc>
          <w:tcPr>
            <w:tcW w:w="2324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78" w:type="dxa"/>
              <w:left w:w="88" w:type="dxa"/>
              <w:bottom w:w="78" w:type="dxa"/>
              <w:right w:w="88" w:type="dxa"/>
            </w:tcMar>
            <w:vAlign w:val="center"/>
          </w:tcPr>
          <w:p w:rsidR="009A4FC7" w:rsidRDefault="00544F94">
            <w:pPr>
              <w:spacing w:after="0" w:line="274" w:lineRule="auto"/>
            </w:pPr>
            <w:r>
              <w:rPr>
                <w:color w:val="222222"/>
              </w:rPr>
              <w:t xml:space="preserve">[12. </w:t>
            </w:r>
            <w:r>
              <w:rPr>
                <w:color w:val="222222"/>
              </w:rPr>
              <w:t>프로젝트명</w:t>
            </w:r>
            <w:r>
              <w:rPr>
                <w:color w:val="222222"/>
              </w:rPr>
              <w:t>]</w:t>
            </w:r>
          </w:p>
        </w:tc>
        <w:tc>
          <w:tcPr>
            <w:tcW w:w="1536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78" w:type="dxa"/>
              <w:left w:w="88" w:type="dxa"/>
              <w:bottom w:w="78" w:type="dxa"/>
              <w:right w:w="88" w:type="dxa"/>
            </w:tcMar>
            <w:vAlign w:val="center"/>
          </w:tcPr>
          <w:p w:rsidR="009A4FC7" w:rsidRDefault="00544F94">
            <w:pPr>
              <w:spacing w:after="0" w:line="274" w:lineRule="auto"/>
              <w:jc w:val="center"/>
            </w:pPr>
            <w:r>
              <w:rPr>
                <w:color w:val="222222"/>
              </w:rPr>
              <w:t>[</w:t>
            </w:r>
            <w:r>
              <w:rPr>
                <w:color w:val="222222"/>
              </w:rPr>
              <w:t>기간</w:t>
            </w:r>
            <w:r>
              <w:rPr>
                <w:color w:val="222222"/>
              </w:rPr>
              <w:t>]</w:t>
            </w:r>
          </w:p>
        </w:tc>
        <w:tc>
          <w:tcPr>
            <w:tcW w:w="1072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78" w:type="dxa"/>
              <w:left w:w="88" w:type="dxa"/>
              <w:bottom w:w="78" w:type="dxa"/>
              <w:right w:w="88" w:type="dxa"/>
            </w:tcMar>
            <w:vAlign w:val="center"/>
          </w:tcPr>
          <w:p w:rsidR="009A4FC7" w:rsidRDefault="00544F94">
            <w:pPr>
              <w:spacing w:after="0" w:line="274" w:lineRule="auto"/>
              <w:jc w:val="center"/>
            </w:pPr>
            <w:r>
              <w:rPr>
                <w:color w:val="222222"/>
              </w:rPr>
              <w:t>[</w:t>
            </w:r>
            <w:r>
              <w:rPr>
                <w:color w:val="222222"/>
              </w:rPr>
              <w:t>역할</w:t>
            </w:r>
            <w:r>
              <w:rPr>
                <w:color w:val="222222"/>
              </w:rPr>
              <w:t>]</w:t>
            </w:r>
          </w:p>
        </w:tc>
        <w:tc>
          <w:tcPr>
            <w:tcW w:w="4309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78" w:type="dxa"/>
              <w:left w:w="88" w:type="dxa"/>
              <w:bottom w:w="78" w:type="dxa"/>
              <w:right w:w="88" w:type="dxa"/>
            </w:tcMar>
            <w:vAlign w:val="center"/>
          </w:tcPr>
          <w:p w:rsidR="009A4FC7" w:rsidRDefault="00544F94">
            <w:pPr>
              <w:spacing w:after="0" w:line="274" w:lineRule="auto"/>
            </w:pPr>
            <w:r>
              <w:rPr>
                <w:color w:val="222222"/>
              </w:rPr>
              <w:t>[</w:t>
            </w:r>
            <w:r>
              <w:rPr>
                <w:color w:val="222222"/>
              </w:rPr>
              <w:t>주요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내용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작성</w:t>
            </w:r>
            <w:r>
              <w:rPr>
                <w:color w:val="222222"/>
              </w:rPr>
              <w:t>]</w:t>
            </w:r>
          </w:p>
        </w:tc>
      </w:tr>
      <w:tr w:rsidR="009A4FC7" w:rsidTr="002E4773">
        <w:trPr>
          <w:jc w:val="center"/>
        </w:trPr>
        <w:tc>
          <w:tcPr>
            <w:tcW w:w="2324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78" w:type="dxa"/>
              <w:left w:w="88" w:type="dxa"/>
              <w:bottom w:w="78" w:type="dxa"/>
              <w:right w:w="88" w:type="dxa"/>
            </w:tcMar>
            <w:vAlign w:val="center"/>
          </w:tcPr>
          <w:p w:rsidR="009A4FC7" w:rsidRDefault="00544F94">
            <w:pPr>
              <w:spacing w:after="0" w:line="274" w:lineRule="auto"/>
            </w:pPr>
            <w:r>
              <w:rPr>
                <w:color w:val="222222"/>
              </w:rPr>
              <w:t xml:space="preserve">[13. </w:t>
            </w:r>
            <w:r>
              <w:rPr>
                <w:color w:val="222222"/>
              </w:rPr>
              <w:t>프로젝트명</w:t>
            </w:r>
            <w:r>
              <w:rPr>
                <w:color w:val="222222"/>
              </w:rPr>
              <w:t>]</w:t>
            </w:r>
          </w:p>
        </w:tc>
        <w:tc>
          <w:tcPr>
            <w:tcW w:w="1536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78" w:type="dxa"/>
              <w:left w:w="88" w:type="dxa"/>
              <w:bottom w:w="78" w:type="dxa"/>
              <w:right w:w="88" w:type="dxa"/>
            </w:tcMar>
            <w:vAlign w:val="center"/>
          </w:tcPr>
          <w:p w:rsidR="009A4FC7" w:rsidRDefault="00544F94">
            <w:pPr>
              <w:spacing w:after="0" w:line="274" w:lineRule="auto"/>
              <w:jc w:val="center"/>
            </w:pPr>
            <w:r>
              <w:rPr>
                <w:color w:val="222222"/>
              </w:rPr>
              <w:t>[</w:t>
            </w:r>
            <w:r>
              <w:rPr>
                <w:color w:val="222222"/>
              </w:rPr>
              <w:t>기간</w:t>
            </w:r>
            <w:r>
              <w:rPr>
                <w:color w:val="222222"/>
              </w:rPr>
              <w:t>]</w:t>
            </w:r>
          </w:p>
        </w:tc>
        <w:tc>
          <w:tcPr>
            <w:tcW w:w="1072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78" w:type="dxa"/>
              <w:left w:w="88" w:type="dxa"/>
              <w:bottom w:w="78" w:type="dxa"/>
              <w:right w:w="88" w:type="dxa"/>
            </w:tcMar>
            <w:vAlign w:val="center"/>
          </w:tcPr>
          <w:p w:rsidR="009A4FC7" w:rsidRDefault="00544F94">
            <w:pPr>
              <w:spacing w:after="0" w:line="274" w:lineRule="auto"/>
              <w:jc w:val="center"/>
            </w:pPr>
            <w:r>
              <w:rPr>
                <w:color w:val="222222"/>
              </w:rPr>
              <w:t>[</w:t>
            </w:r>
            <w:r>
              <w:rPr>
                <w:color w:val="222222"/>
              </w:rPr>
              <w:t>역할</w:t>
            </w:r>
            <w:r>
              <w:rPr>
                <w:color w:val="222222"/>
              </w:rPr>
              <w:t>]</w:t>
            </w:r>
          </w:p>
        </w:tc>
        <w:tc>
          <w:tcPr>
            <w:tcW w:w="4309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78" w:type="dxa"/>
              <w:left w:w="88" w:type="dxa"/>
              <w:bottom w:w="78" w:type="dxa"/>
              <w:right w:w="88" w:type="dxa"/>
            </w:tcMar>
            <w:vAlign w:val="center"/>
          </w:tcPr>
          <w:p w:rsidR="009A4FC7" w:rsidRDefault="00544F94">
            <w:pPr>
              <w:spacing w:after="0" w:line="274" w:lineRule="auto"/>
            </w:pPr>
            <w:r>
              <w:rPr>
                <w:color w:val="222222"/>
              </w:rPr>
              <w:t>[</w:t>
            </w:r>
            <w:r>
              <w:rPr>
                <w:color w:val="222222"/>
              </w:rPr>
              <w:t>주요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내용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작성</w:t>
            </w:r>
            <w:r>
              <w:rPr>
                <w:color w:val="222222"/>
              </w:rPr>
              <w:t>]</w:t>
            </w:r>
          </w:p>
        </w:tc>
      </w:tr>
      <w:tr w:rsidR="009A4FC7" w:rsidTr="002E4773">
        <w:trPr>
          <w:jc w:val="center"/>
        </w:trPr>
        <w:tc>
          <w:tcPr>
            <w:tcW w:w="2324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78" w:type="dxa"/>
              <w:left w:w="88" w:type="dxa"/>
              <w:bottom w:w="78" w:type="dxa"/>
              <w:right w:w="88" w:type="dxa"/>
            </w:tcMar>
            <w:vAlign w:val="center"/>
          </w:tcPr>
          <w:p w:rsidR="009A4FC7" w:rsidRDefault="00544F94">
            <w:pPr>
              <w:spacing w:after="0" w:line="274" w:lineRule="auto"/>
            </w:pPr>
            <w:r>
              <w:rPr>
                <w:color w:val="222222"/>
              </w:rPr>
              <w:lastRenderedPageBreak/>
              <w:t xml:space="preserve">[14. </w:t>
            </w:r>
            <w:r>
              <w:rPr>
                <w:color w:val="222222"/>
              </w:rPr>
              <w:t>프로젝트명</w:t>
            </w:r>
            <w:r>
              <w:rPr>
                <w:color w:val="222222"/>
              </w:rPr>
              <w:t>]</w:t>
            </w:r>
          </w:p>
        </w:tc>
        <w:tc>
          <w:tcPr>
            <w:tcW w:w="1536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78" w:type="dxa"/>
              <w:left w:w="88" w:type="dxa"/>
              <w:bottom w:w="78" w:type="dxa"/>
              <w:right w:w="88" w:type="dxa"/>
            </w:tcMar>
            <w:vAlign w:val="center"/>
          </w:tcPr>
          <w:p w:rsidR="009A4FC7" w:rsidRDefault="00544F94">
            <w:pPr>
              <w:spacing w:after="0" w:line="274" w:lineRule="auto"/>
              <w:jc w:val="center"/>
            </w:pPr>
            <w:r>
              <w:rPr>
                <w:color w:val="222222"/>
              </w:rPr>
              <w:t>[</w:t>
            </w:r>
            <w:r>
              <w:rPr>
                <w:color w:val="222222"/>
              </w:rPr>
              <w:t>기간</w:t>
            </w:r>
            <w:r>
              <w:rPr>
                <w:color w:val="222222"/>
              </w:rPr>
              <w:t>]</w:t>
            </w:r>
          </w:p>
        </w:tc>
        <w:tc>
          <w:tcPr>
            <w:tcW w:w="1072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78" w:type="dxa"/>
              <w:left w:w="88" w:type="dxa"/>
              <w:bottom w:w="78" w:type="dxa"/>
              <w:right w:w="88" w:type="dxa"/>
            </w:tcMar>
            <w:vAlign w:val="center"/>
          </w:tcPr>
          <w:p w:rsidR="009A4FC7" w:rsidRDefault="00544F94">
            <w:pPr>
              <w:spacing w:after="0" w:line="274" w:lineRule="auto"/>
              <w:jc w:val="center"/>
            </w:pPr>
            <w:r>
              <w:rPr>
                <w:color w:val="222222"/>
              </w:rPr>
              <w:t>[</w:t>
            </w:r>
            <w:r>
              <w:rPr>
                <w:color w:val="222222"/>
              </w:rPr>
              <w:t>역할</w:t>
            </w:r>
            <w:r>
              <w:rPr>
                <w:color w:val="222222"/>
              </w:rPr>
              <w:t>]</w:t>
            </w:r>
          </w:p>
        </w:tc>
        <w:tc>
          <w:tcPr>
            <w:tcW w:w="4309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78" w:type="dxa"/>
              <w:left w:w="88" w:type="dxa"/>
              <w:bottom w:w="78" w:type="dxa"/>
              <w:right w:w="88" w:type="dxa"/>
            </w:tcMar>
            <w:vAlign w:val="center"/>
          </w:tcPr>
          <w:p w:rsidR="009A4FC7" w:rsidRDefault="00544F94">
            <w:pPr>
              <w:spacing w:after="0" w:line="274" w:lineRule="auto"/>
            </w:pPr>
            <w:r>
              <w:rPr>
                <w:color w:val="222222"/>
              </w:rPr>
              <w:t>[</w:t>
            </w:r>
            <w:r>
              <w:rPr>
                <w:color w:val="222222"/>
              </w:rPr>
              <w:t>주요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내용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작성</w:t>
            </w:r>
            <w:r>
              <w:rPr>
                <w:color w:val="222222"/>
              </w:rPr>
              <w:t>]</w:t>
            </w:r>
          </w:p>
        </w:tc>
      </w:tr>
      <w:tr w:rsidR="009A4FC7" w:rsidTr="002E4773">
        <w:trPr>
          <w:jc w:val="center"/>
        </w:trPr>
        <w:tc>
          <w:tcPr>
            <w:tcW w:w="2324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78" w:type="dxa"/>
              <w:left w:w="88" w:type="dxa"/>
              <w:bottom w:w="78" w:type="dxa"/>
              <w:right w:w="88" w:type="dxa"/>
            </w:tcMar>
            <w:vAlign w:val="center"/>
          </w:tcPr>
          <w:p w:rsidR="009A4FC7" w:rsidRDefault="00544F94">
            <w:pPr>
              <w:spacing w:after="0" w:line="274" w:lineRule="auto"/>
            </w:pPr>
            <w:r>
              <w:rPr>
                <w:color w:val="222222"/>
              </w:rPr>
              <w:t xml:space="preserve">[15. </w:t>
            </w:r>
            <w:r>
              <w:rPr>
                <w:color w:val="222222"/>
              </w:rPr>
              <w:t>프로젝트명</w:t>
            </w:r>
            <w:r>
              <w:rPr>
                <w:color w:val="222222"/>
              </w:rPr>
              <w:t>]</w:t>
            </w:r>
          </w:p>
        </w:tc>
        <w:tc>
          <w:tcPr>
            <w:tcW w:w="1536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78" w:type="dxa"/>
              <w:left w:w="88" w:type="dxa"/>
              <w:bottom w:w="78" w:type="dxa"/>
              <w:right w:w="88" w:type="dxa"/>
            </w:tcMar>
            <w:vAlign w:val="center"/>
          </w:tcPr>
          <w:p w:rsidR="009A4FC7" w:rsidRDefault="00544F94">
            <w:pPr>
              <w:spacing w:after="0" w:line="274" w:lineRule="auto"/>
              <w:jc w:val="center"/>
            </w:pPr>
            <w:r>
              <w:rPr>
                <w:color w:val="222222"/>
              </w:rPr>
              <w:t>[</w:t>
            </w:r>
            <w:r>
              <w:rPr>
                <w:color w:val="222222"/>
              </w:rPr>
              <w:t>기간</w:t>
            </w:r>
            <w:r>
              <w:rPr>
                <w:color w:val="222222"/>
              </w:rPr>
              <w:t>]</w:t>
            </w:r>
          </w:p>
        </w:tc>
        <w:tc>
          <w:tcPr>
            <w:tcW w:w="1072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78" w:type="dxa"/>
              <w:left w:w="88" w:type="dxa"/>
              <w:bottom w:w="78" w:type="dxa"/>
              <w:right w:w="88" w:type="dxa"/>
            </w:tcMar>
            <w:vAlign w:val="center"/>
          </w:tcPr>
          <w:p w:rsidR="009A4FC7" w:rsidRDefault="00544F94">
            <w:pPr>
              <w:spacing w:after="0" w:line="274" w:lineRule="auto"/>
              <w:jc w:val="center"/>
            </w:pPr>
            <w:r>
              <w:rPr>
                <w:color w:val="222222"/>
              </w:rPr>
              <w:t>[</w:t>
            </w:r>
            <w:r>
              <w:rPr>
                <w:color w:val="222222"/>
              </w:rPr>
              <w:t>역할</w:t>
            </w:r>
            <w:r>
              <w:rPr>
                <w:color w:val="222222"/>
              </w:rPr>
              <w:t>]</w:t>
            </w:r>
          </w:p>
        </w:tc>
        <w:tc>
          <w:tcPr>
            <w:tcW w:w="4309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78" w:type="dxa"/>
              <w:left w:w="88" w:type="dxa"/>
              <w:bottom w:w="78" w:type="dxa"/>
              <w:right w:w="88" w:type="dxa"/>
            </w:tcMar>
            <w:vAlign w:val="center"/>
          </w:tcPr>
          <w:p w:rsidR="009A4FC7" w:rsidRDefault="00544F94">
            <w:pPr>
              <w:spacing w:after="0" w:line="274" w:lineRule="auto"/>
            </w:pPr>
            <w:r>
              <w:rPr>
                <w:color w:val="222222"/>
              </w:rPr>
              <w:t>[</w:t>
            </w:r>
            <w:r>
              <w:rPr>
                <w:color w:val="222222"/>
              </w:rPr>
              <w:t>주요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내용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작성</w:t>
            </w:r>
            <w:r>
              <w:rPr>
                <w:color w:val="222222"/>
              </w:rPr>
              <w:t>]</w:t>
            </w:r>
          </w:p>
        </w:tc>
      </w:tr>
      <w:tr w:rsidR="009A4FC7" w:rsidTr="002E4773">
        <w:trPr>
          <w:jc w:val="center"/>
        </w:trPr>
        <w:tc>
          <w:tcPr>
            <w:tcW w:w="2324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78" w:type="dxa"/>
              <w:left w:w="88" w:type="dxa"/>
              <w:bottom w:w="78" w:type="dxa"/>
              <w:right w:w="88" w:type="dxa"/>
            </w:tcMar>
            <w:vAlign w:val="center"/>
          </w:tcPr>
          <w:p w:rsidR="009A4FC7" w:rsidRDefault="00544F94">
            <w:pPr>
              <w:spacing w:after="0" w:line="274" w:lineRule="auto"/>
            </w:pPr>
            <w:r>
              <w:rPr>
                <w:color w:val="222222"/>
              </w:rPr>
              <w:t xml:space="preserve">[16. </w:t>
            </w:r>
            <w:r>
              <w:rPr>
                <w:color w:val="222222"/>
              </w:rPr>
              <w:t>프로젝트명</w:t>
            </w:r>
            <w:r>
              <w:rPr>
                <w:color w:val="222222"/>
              </w:rPr>
              <w:t>]</w:t>
            </w:r>
          </w:p>
        </w:tc>
        <w:tc>
          <w:tcPr>
            <w:tcW w:w="1536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78" w:type="dxa"/>
              <w:left w:w="88" w:type="dxa"/>
              <w:bottom w:w="78" w:type="dxa"/>
              <w:right w:w="88" w:type="dxa"/>
            </w:tcMar>
            <w:vAlign w:val="center"/>
          </w:tcPr>
          <w:p w:rsidR="009A4FC7" w:rsidRDefault="00544F94">
            <w:pPr>
              <w:spacing w:after="0" w:line="274" w:lineRule="auto"/>
              <w:jc w:val="center"/>
            </w:pPr>
            <w:r>
              <w:rPr>
                <w:color w:val="222222"/>
              </w:rPr>
              <w:t>[</w:t>
            </w:r>
            <w:r>
              <w:rPr>
                <w:color w:val="222222"/>
              </w:rPr>
              <w:t>기간</w:t>
            </w:r>
            <w:r>
              <w:rPr>
                <w:color w:val="222222"/>
              </w:rPr>
              <w:t>]</w:t>
            </w:r>
          </w:p>
        </w:tc>
        <w:tc>
          <w:tcPr>
            <w:tcW w:w="1072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78" w:type="dxa"/>
              <w:left w:w="88" w:type="dxa"/>
              <w:bottom w:w="78" w:type="dxa"/>
              <w:right w:w="88" w:type="dxa"/>
            </w:tcMar>
            <w:vAlign w:val="center"/>
          </w:tcPr>
          <w:p w:rsidR="009A4FC7" w:rsidRDefault="00544F94">
            <w:pPr>
              <w:spacing w:after="0" w:line="274" w:lineRule="auto"/>
              <w:jc w:val="center"/>
            </w:pPr>
            <w:r>
              <w:rPr>
                <w:color w:val="222222"/>
              </w:rPr>
              <w:t>[</w:t>
            </w:r>
            <w:r>
              <w:rPr>
                <w:color w:val="222222"/>
              </w:rPr>
              <w:t>역할</w:t>
            </w:r>
            <w:r>
              <w:rPr>
                <w:color w:val="222222"/>
              </w:rPr>
              <w:t>]</w:t>
            </w:r>
          </w:p>
        </w:tc>
        <w:tc>
          <w:tcPr>
            <w:tcW w:w="4309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78" w:type="dxa"/>
              <w:left w:w="88" w:type="dxa"/>
              <w:bottom w:w="78" w:type="dxa"/>
              <w:right w:w="88" w:type="dxa"/>
            </w:tcMar>
            <w:vAlign w:val="center"/>
          </w:tcPr>
          <w:p w:rsidR="009A4FC7" w:rsidRDefault="00544F94">
            <w:pPr>
              <w:spacing w:after="0" w:line="274" w:lineRule="auto"/>
            </w:pPr>
            <w:r>
              <w:rPr>
                <w:color w:val="222222"/>
              </w:rPr>
              <w:t>[</w:t>
            </w:r>
            <w:r>
              <w:rPr>
                <w:color w:val="222222"/>
              </w:rPr>
              <w:t>주요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내용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작성</w:t>
            </w:r>
            <w:r>
              <w:rPr>
                <w:color w:val="222222"/>
              </w:rPr>
              <w:t>]</w:t>
            </w:r>
          </w:p>
        </w:tc>
      </w:tr>
      <w:tr w:rsidR="009A4FC7" w:rsidTr="002E4773">
        <w:trPr>
          <w:jc w:val="center"/>
        </w:trPr>
        <w:tc>
          <w:tcPr>
            <w:tcW w:w="2324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78" w:type="dxa"/>
              <w:left w:w="88" w:type="dxa"/>
              <w:bottom w:w="78" w:type="dxa"/>
              <w:right w:w="88" w:type="dxa"/>
            </w:tcMar>
            <w:vAlign w:val="center"/>
          </w:tcPr>
          <w:p w:rsidR="009A4FC7" w:rsidRDefault="00544F94">
            <w:pPr>
              <w:spacing w:after="0" w:line="274" w:lineRule="auto"/>
            </w:pPr>
            <w:r>
              <w:rPr>
                <w:color w:val="222222"/>
              </w:rPr>
              <w:t xml:space="preserve">[17. </w:t>
            </w:r>
            <w:r>
              <w:rPr>
                <w:color w:val="222222"/>
              </w:rPr>
              <w:t>프로젝트명</w:t>
            </w:r>
            <w:r>
              <w:rPr>
                <w:color w:val="222222"/>
              </w:rPr>
              <w:t>]</w:t>
            </w:r>
          </w:p>
        </w:tc>
        <w:tc>
          <w:tcPr>
            <w:tcW w:w="1536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78" w:type="dxa"/>
              <w:left w:w="88" w:type="dxa"/>
              <w:bottom w:w="78" w:type="dxa"/>
              <w:right w:w="88" w:type="dxa"/>
            </w:tcMar>
            <w:vAlign w:val="center"/>
          </w:tcPr>
          <w:p w:rsidR="009A4FC7" w:rsidRDefault="00544F94">
            <w:pPr>
              <w:spacing w:after="0" w:line="274" w:lineRule="auto"/>
              <w:jc w:val="center"/>
            </w:pPr>
            <w:r>
              <w:rPr>
                <w:color w:val="222222"/>
              </w:rPr>
              <w:t>[</w:t>
            </w:r>
            <w:r>
              <w:rPr>
                <w:color w:val="222222"/>
              </w:rPr>
              <w:t>기간</w:t>
            </w:r>
            <w:r>
              <w:rPr>
                <w:color w:val="222222"/>
              </w:rPr>
              <w:t>]</w:t>
            </w:r>
          </w:p>
        </w:tc>
        <w:tc>
          <w:tcPr>
            <w:tcW w:w="1072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78" w:type="dxa"/>
              <w:left w:w="88" w:type="dxa"/>
              <w:bottom w:w="78" w:type="dxa"/>
              <w:right w:w="88" w:type="dxa"/>
            </w:tcMar>
            <w:vAlign w:val="center"/>
          </w:tcPr>
          <w:p w:rsidR="009A4FC7" w:rsidRDefault="00544F94">
            <w:pPr>
              <w:spacing w:after="0" w:line="274" w:lineRule="auto"/>
              <w:jc w:val="center"/>
            </w:pPr>
            <w:r>
              <w:rPr>
                <w:color w:val="222222"/>
              </w:rPr>
              <w:t>[</w:t>
            </w:r>
            <w:r>
              <w:rPr>
                <w:color w:val="222222"/>
              </w:rPr>
              <w:t>역할</w:t>
            </w:r>
            <w:r>
              <w:rPr>
                <w:color w:val="222222"/>
              </w:rPr>
              <w:t>]</w:t>
            </w:r>
          </w:p>
        </w:tc>
        <w:tc>
          <w:tcPr>
            <w:tcW w:w="4309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78" w:type="dxa"/>
              <w:left w:w="88" w:type="dxa"/>
              <w:bottom w:w="78" w:type="dxa"/>
              <w:right w:w="88" w:type="dxa"/>
            </w:tcMar>
            <w:vAlign w:val="center"/>
          </w:tcPr>
          <w:p w:rsidR="009A4FC7" w:rsidRDefault="00544F94">
            <w:pPr>
              <w:spacing w:after="0" w:line="274" w:lineRule="auto"/>
            </w:pPr>
            <w:r>
              <w:rPr>
                <w:color w:val="222222"/>
              </w:rPr>
              <w:t>[</w:t>
            </w:r>
            <w:r>
              <w:rPr>
                <w:color w:val="222222"/>
              </w:rPr>
              <w:t>주요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내용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작성</w:t>
            </w:r>
            <w:r>
              <w:rPr>
                <w:color w:val="222222"/>
              </w:rPr>
              <w:t>]</w:t>
            </w:r>
          </w:p>
        </w:tc>
      </w:tr>
      <w:tr w:rsidR="009A4FC7" w:rsidTr="002E4773">
        <w:trPr>
          <w:jc w:val="center"/>
        </w:trPr>
        <w:tc>
          <w:tcPr>
            <w:tcW w:w="2324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78" w:type="dxa"/>
              <w:left w:w="88" w:type="dxa"/>
              <w:bottom w:w="78" w:type="dxa"/>
              <w:right w:w="88" w:type="dxa"/>
            </w:tcMar>
            <w:vAlign w:val="center"/>
          </w:tcPr>
          <w:p w:rsidR="009A4FC7" w:rsidRDefault="00544F94">
            <w:pPr>
              <w:spacing w:after="0" w:line="274" w:lineRule="auto"/>
            </w:pPr>
            <w:r>
              <w:rPr>
                <w:color w:val="222222"/>
              </w:rPr>
              <w:t xml:space="preserve">[18. </w:t>
            </w:r>
            <w:r>
              <w:rPr>
                <w:color w:val="222222"/>
              </w:rPr>
              <w:t>프로젝트명</w:t>
            </w:r>
            <w:r>
              <w:rPr>
                <w:color w:val="222222"/>
              </w:rPr>
              <w:t>]</w:t>
            </w:r>
          </w:p>
        </w:tc>
        <w:tc>
          <w:tcPr>
            <w:tcW w:w="1536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78" w:type="dxa"/>
              <w:left w:w="88" w:type="dxa"/>
              <w:bottom w:w="78" w:type="dxa"/>
              <w:right w:w="88" w:type="dxa"/>
            </w:tcMar>
            <w:vAlign w:val="center"/>
          </w:tcPr>
          <w:p w:rsidR="009A4FC7" w:rsidRDefault="00544F94">
            <w:pPr>
              <w:spacing w:after="0" w:line="274" w:lineRule="auto"/>
              <w:jc w:val="center"/>
            </w:pPr>
            <w:r>
              <w:rPr>
                <w:color w:val="222222"/>
              </w:rPr>
              <w:t>[</w:t>
            </w:r>
            <w:r>
              <w:rPr>
                <w:color w:val="222222"/>
              </w:rPr>
              <w:t>기간</w:t>
            </w:r>
            <w:r>
              <w:rPr>
                <w:color w:val="222222"/>
              </w:rPr>
              <w:t>]</w:t>
            </w:r>
          </w:p>
        </w:tc>
        <w:tc>
          <w:tcPr>
            <w:tcW w:w="1072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78" w:type="dxa"/>
              <w:left w:w="88" w:type="dxa"/>
              <w:bottom w:w="78" w:type="dxa"/>
              <w:right w:w="88" w:type="dxa"/>
            </w:tcMar>
            <w:vAlign w:val="center"/>
          </w:tcPr>
          <w:p w:rsidR="009A4FC7" w:rsidRDefault="00544F94">
            <w:pPr>
              <w:spacing w:after="0" w:line="274" w:lineRule="auto"/>
              <w:jc w:val="center"/>
            </w:pPr>
            <w:r>
              <w:rPr>
                <w:color w:val="222222"/>
              </w:rPr>
              <w:t>[</w:t>
            </w:r>
            <w:r>
              <w:rPr>
                <w:color w:val="222222"/>
              </w:rPr>
              <w:t>역할</w:t>
            </w:r>
            <w:r>
              <w:rPr>
                <w:color w:val="222222"/>
              </w:rPr>
              <w:t>]</w:t>
            </w:r>
          </w:p>
        </w:tc>
        <w:tc>
          <w:tcPr>
            <w:tcW w:w="4309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78" w:type="dxa"/>
              <w:left w:w="88" w:type="dxa"/>
              <w:bottom w:w="78" w:type="dxa"/>
              <w:right w:w="88" w:type="dxa"/>
            </w:tcMar>
            <w:vAlign w:val="center"/>
          </w:tcPr>
          <w:p w:rsidR="009A4FC7" w:rsidRDefault="00544F94">
            <w:pPr>
              <w:spacing w:after="0" w:line="274" w:lineRule="auto"/>
            </w:pPr>
            <w:r>
              <w:rPr>
                <w:color w:val="222222"/>
              </w:rPr>
              <w:t>[</w:t>
            </w:r>
            <w:r>
              <w:rPr>
                <w:color w:val="222222"/>
              </w:rPr>
              <w:t>주요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내용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작성</w:t>
            </w:r>
            <w:r>
              <w:rPr>
                <w:color w:val="222222"/>
              </w:rPr>
              <w:t>]</w:t>
            </w:r>
          </w:p>
        </w:tc>
      </w:tr>
      <w:tr w:rsidR="009A4FC7" w:rsidTr="002E4773">
        <w:trPr>
          <w:jc w:val="center"/>
        </w:trPr>
        <w:tc>
          <w:tcPr>
            <w:tcW w:w="2324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78" w:type="dxa"/>
              <w:left w:w="88" w:type="dxa"/>
              <w:bottom w:w="78" w:type="dxa"/>
              <w:right w:w="88" w:type="dxa"/>
            </w:tcMar>
            <w:vAlign w:val="center"/>
          </w:tcPr>
          <w:p w:rsidR="009A4FC7" w:rsidRDefault="00544F94">
            <w:pPr>
              <w:spacing w:after="0" w:line="274" w:lineRule="auto"/>
            </w:pPr>
            <w:r>
              <w:rPr>
                <w:color w:val="222222"/>
              </w:rPr>
              <w:t xml:space="preserve">[19. </w:t>
            </w:r>
            <w:r>
              <w:rPr>
                <w:color w:val="222222"/>
              </w:rPr>
              <w:t>프로젝트명</w:t>
            </w:r>
            <w:r>
              <w:rPr>
                <w:color w:val="222222"/>
              </w:rPr>
              <w:t>]</w:t>
            </w:r>
          </w:p>
        </w:tc>
        <w:tc>
          <w:tcPr>
            <w:tcW w:w="1536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78" w:type="dxa"/>
              <w:left w:w="88" w:type="dxa"/>
              <w:bottom w:w="78" w:type="dxa"/>
              <w:right w:w="88" w:type="dxa"/>
            </w:tcMar>
            <w:vAlign w:val="center"/>
          </w:tcPr>
          <w:p w:rsidR="009A4FC7" w:rsidRDefault="00544F94">
            <w:pPr>
              <w:spacing w:after="0" w:line="274" w:lineRule="auto"/>
              <w:jc w:val="center"/>
            </w:pPr>
            <w:r>
              <w:rPr>
                <w:color w:val="222222"/>
              </w:rPr>
              <w:t>[</w:t>
            </w:r>
            <w:r>
              <w:rPr>
                <w:color w:val="222222"/>
              </w:rPr>
              <w:t>기간</w:t>
            </w:r>
            <w:r>
              <w:rPr>
                <w:color w:val="222222"/>
              </w:rPr>
              <w:t>]</w:t>
            </w:r>
          </w:p>
        </w:tc>
        <w:tc>
          <w:tcPr>
            <w:tcW w:w="1072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78" w:type="dxa"/>
              <w:left w:w="88" w:type="dxa"/>
              <w:bottom w:w="78" w:type="dxa"/>
              <w:right w:w="88" w:type="dxa"/>
            </w:tcMar>
            <w:vAlign w:val="center"/>
          </w:tcPr>
          <w:p w:rsidR="009A4FC7" w:rsidRDefault="00544F94">
            <w:pPr>
              <w:spacing w:after="0" w:line="274" w:lineRule="auto"/>
              <w:jc w:val="center"/>
            </w:pPr>
            <w:r>
              <w:rPr>
                <w:color w:val="222222"/>
              </w:rPr>
              <w:t>[</w:t>
            </w:r>
            <w:r>
              <w:rPr>
                <w:color w:val="222222"/>
              </w:rPr>
              <w:t>역할</w:t>
            </w:r>
            <w:r>
              <w:rPr>
                <w:color w:val="222222"/>
              </w:rPr>
              <w:t>]</w:t>
            </w:r>
          </w:p>
        </w:tc>
        <w:tc>
          <w:tcPr>
            <w:tcW w:w="4309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78" w:type="dxa"/>
              <w:left w:w="88" w:type="dxa"/>
              <w:bottom w:w="78" w:type="dxa"/>
              <w:right w:w="88" w:type="dxa"/>
            </w:tcMar>
            <w:vAlign w:val="center"/>
          </w:tcPr>
          <w:p w:rsidR="009A4FC7" w:rsidRDefault="00544F94">
            <w:pPr>
              <w:spacing w:after="0" w:line="274" w:lineRule="auto"/>
            </w:pPr>
            <w:r>
              <w:rPr>
                <w:color w:val="222222"/>
              </w:rPr>
              <w:t>[</w:t>
            </w:r>
            <w:r>
              <w:rPr>
                <w:color w:val="222222"/>
              </w:rPr>
              <w:t>주요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내용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작성</w:t>
            </w:r>
            <w:r>
              <w:rPr>
                <w:color w:val="222222"/>
              </w:rPr>
              <w:t>]</w:t>
            </w:r>
          </w:p>
        </w:tc>
      </w:tr>
      <w:tr w:rsidR="009A4FC7" w:rsidTr="002E4773">
        <w:trPr>
          <w:jc w:val="center"/>
        </w:trPr>
        <w:tc>
          <w:tcPr>
            <w:tcW w:w="2324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78" w:type="dxa"/>
              <w:left w:w="88" w:type="dxa"/>
              <w:bottom w:w="78" w:type="dxa"/>
              <w:right w:w="88" w:type="dxa"/>
            </w:tcMar>
            <w:vAlign w:val="center"/>
          </w:tcPr>
          <w:p w:rsidR="009A4FC7" w:rsidRDefault="00544F94">
            <w:pPr>
              <w:spacing w:after="0" w:line="274" w:lineRule="auto"/>
            </w:pPr>
            <w:r>
              <w:rPr>
                <w:color w:val="222222"/>
              </w:rPr>
              <w:t xml:space="preserve">[20. </w:t>
            </w:r>
            <w:r>
              <w:rPr>
                <w:color w:val="222222"/>
              </w:rPr>
              <w:t>프로젝트명</w:t>
            </w:r>
            <w:r>
              <w:rPr>
                <w:color w:val="222222"/>
              </w:rPr>
              <w:t>]</w:t>
            </w:r>
          </w:p>
        </w:tc>
        <w:tc>
          <w:tcPr>
            <w:tcW w:w="1536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78" w:type="dxa"/>
              <w:left w:w="88" w:type="dxa"/>
              <w:bottom w:w="78" w:type="dxa"/>
              <w:right w:w="88" w:type="dxa"/>
            </w:tcMar>
            <w:vAlign w:val="center"/>
          </w:tcPr>
          <w:p w:rsidR="009A4FC7" w:rsidRDefault="00544F94">
            <w:pPr>
              <w:spacing w:after="0" w:line="274" w:lineRule="auto"/>
              <w:jc w:val="center"/>
            </w:pPr>
            <w:r>
              <w:rPr>
                <w:color w:val="222222"/>
              </w:rPr>
              <w:t>[</w:t>
            </w:r>
            <w:r>
              <w:rPr>
                <w:color w:val="222222"/>
              </w:rPr>
              <w:t>기간</w:t>
            </w:r>
            <w:r>
              <w:rPr>
                <w:color w:val="222222"/>
              </w:rPr>
              <w:t>]</w:t>
            </w:r>
          </w:p>
        </w:tc>
        <w:tc>
          <w:tcPr>
            <w:tcW w:w="1072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78" w:type="dxa"/>
              <w:left w:w="88" w:type="dxa"/>
              <w:bottom w:w="78" w:type="dxa"/>
              <w:right w:w="88" w:type="dxa"/>
            </w:tcMar>
            <w:vAlign w:val="center"/>
          </w:tcPr>
          <w:p w:rsidR="009A4FC7" w:rsidRDefault="00544F94">
            <w:pPr>
              <w:spacing w:after="0" w:line="274" w:lineRule="auto"/>
              <w:jc w:val="center"/>
            </w:pPr>
            <w:r>
              <w:rPr>
                <w:color w:val="222222"/>
              </w:rPr>
              <w:t>[</w:t>
            </w:r>
            <w:r>
              <w:rPr>
                <w:color w:val="222222"/>
              </w:rPr>
              <w:t>역할</w:t>
            </w:r>
            <w:r>
              <w:rPr>
                <w:color w:val="222222"/>
              </w:rPr>
              <w:t>]</w:t>
            </w:r>
          </w:p>
        </w:tc>
        <w:tc>
          <w:tcPr>
            <w:tcW w:w="4309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78" w:type="dxa"/>
              <w:left w:w="88" w:type="dxa"/>
              <w:bottom w:w="78" w:type="dxa"/>
              <w:right w:w="88" w:type="dxa"/>
            </w:tcMar>
            <w:vAlign w:val="center"/>
          </w:tcPr>
          <w:p w:rsidR="009A4FC7" w:rsidRDefault="00544F94">
            <w:pPr>
              <w:spacing w:after="0" w:line="274" w:lineRule="auto"/>
            </w:pPr>
            <w:r>
              <w:rPr>
                <w:color w:val="222222"/>
              </w:rPr>
              <w:t>[</w:t>
            </w:r>
            <w:r>
              <w:rPr>
                <w:color w:val="222222"/>
              </w:rPr>
              <w:t>주요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내용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작성</w:t>
            </w:r>
            <w:r>
              <w:rPr>
                <w:color w:val="222222"/>
              </w:rPr>
              <w:t>]</w:t>
            </w:r>
          </w:p>
        </w:tc>
      </w:tr>
    </w:tbl>
    <w:p w:rsidR="009A4FC7" w:rsidRDefault="00544F94">
      <w:pPr>
        <w:spacing w:before="160" w:after="80"/>
      </w:pPr>
      <w:proofErr w:type="spellStart"/>
      <w:r>
        <w:rPr>
          <w:b/>
          <w:color w:val="1F4E79"/>
          <w:sz w:val="26"/>
        </w:rPr>
        <w:t>보유</w:t>
      </w:r>
      <w:proofErr w:type="spellEnd"/>
      <w:r>
        <w:rPr>
          <w:b/>
          <w:color w:val="1F4E79"/>
          <w:sz w:val="26"/>
        </w:rPr>
        <w:t xml:space="preserve"> </w:t>
      </w:r>
      <w:proofErr w:type="spellStart"/>
      <w:r>
        <w:rPr>
          <w:b/>
          <w:color w:val="1F4E79"/>
          <w:sz w:val="26"/>
        </w:rPr>
        <w:t>기술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7483"/>
      </w:tblGrid>
      <w:tr w:rsidR="009A4FC7">
        <w:trPr>
          <w:jc w:val="center"/>
        </w:trPr>
        <w:tc>
          <w:tcPr>
            <w:tcW w:w="1757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shd w:val="clear" w:color="auto" w:fill="DCE6F1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:rsidR="009A4FC7" w:rsidRDefault="00544F94">
            <w:pPr>
              <w:spacing w:after="0" w:line="274" w:lineRule="auto"/>
              <w:jc w:val="center"/>
            </w:pPr>
            <w:r>
              <w:rPr>
                <w:b/>
                <w:color w:val="1F4E79"/>
              </w:rPr>
              <w:t>언어</w:t>
            </w:r>
          </w:p>
        </w:tc>
        <w:tc>
          <w:tcPr>
            <w:tcW w:w="7483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:rsidR="009A4FC7" w:rsidRDefault="00544F94">
            <w:pPr>
              <w:spacing w:after="0" w:line="274" w:lineRule="auto"/>
            </w:pPr>
            <w:r>
              <w:rPr>
                <w:color w:val="222222"/>
              </w:rPr>
              <w:t>Python</w:t>
            </w:r>
          </w:p>
        </w:tc>
      </w:tr>
      <w:tr w:rsidR="009A4FC7">
        <w:trPr>
          <w:jc w:val="center"/>
        </w:trPr>
        <w:tc>
          <w:tcPr>
            <w:tcW w:w="1757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shd w:val="clear" w:color="auto" w:fill="DCE6F1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:rsidR="009A4FC7" w:rsidRDefault="00544F94">
            <w:pPr>
              <w:spacing w:after="0" w:line="274" w:lineRule="auto"/>
              <w:jc w:val="center"/>
            </w:pPr>
            <w:r>
              <w:rPr>
                <w:b/>
                <w:color w:val="1F4E79"/>
              </w:rPr>
              <w:t>자동화</w:t>
            </w:r>
            <w:r>
              <w:rPr>
                <w:b/>
                <w:color w:val="1F4E79"/>
              </w:rPr>
              <w:t xml:space="preserve"> </w:t>
            </w:r>
            <w:r>
              <w:rPr>
                <w:b/>
                <w:color w:val="1F4E79"/>
              </w:rPr>
              <w:t>도구</w:t>
            </w:r>
          </w:p>
        </w:tc>
        <w:tc>
          <w:tcPr>
            <w:tcW w:w="7483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:rsidR="009A4FC7" w:rsidRDefault="00544F94">
            <w:pPr>
              <w:spacing w:after="0" w:line="274" w:lineRule="auto"/>
            </w:pPr>
            <w:r>
              <w:rPr>
                <w:color w:val="222222"/>
              </w:rPr>
              <w:t>Playwright, Appium, Pytest, pytest-bdd</w:t>
            </w:r>
          </w:p>
        </w:tc>
      </w:tr>
      <w:tr w:rsidR="009A4FC7">
        <w:trPr>
          <w:jc w:val="center"/>
        </w:trPr>
        <w:tc>
          <w:tcPr>
            <w:tcW w:w="1757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shd w:val="clear" w:color="auto" w:fill="DCE6F1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:rsidR="009A4FC7" w:rsidRDefault="00544F94">
            <w:pPr>
              <w:spacing w:after="0" w:line="274" w:lineRule="auto"/>
              <w:jc w:val="center"/>
            </w:pPr>
            <w:r>
              <w:rPr>
                <w:b/>
                <w:color w:val="1F4E79"/>
              </w:rPr>
              <w:t>테스트</w:t>
            </w:r>
            <w:r>
              <w:rPr>
                <w:b/>
                <w:color w:val="1F4E79"/>
              </w:rPr>
              <w:t>/</w:t>
            </w:r>
            <w:r>
              <w:rPr>
                <w:b/>
                <w:color w:val="1F4E79"/>
              </w:rPr>
              <w:t>협업</w:t>
            </w:r>
          </w:p>
        </w:tc>
        <w:tc>
          <w:tcPr>
            <w:tcW w:w="7483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:rsidR="009A4FC7" w:rsidRDefault="00544F94">
            <w:pPr>
              <w:spacing w:after="0" w:line="274" w:lineRule="auto"/>
            </w:pPr>
            <w:r>
              <w:rPr>
                <w:color w:val="222222"/>
              </w:rPr>
              <w:t xml:space="preserve">TestRail, Google Sheets, JSON </w:t>
            </w:r>
            <w:r>
              <w:rPr>
                <w:color w:val="222222"/>
              </w:rPr>
              <w:t>기반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설정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관리</w:t>
            </w:r>
          </w:p>
        </w:tc>
      </w:tr>
      <w:tr w:rsidR="009A4FC7">
        <w:trPr>
          <w:jc w:val="center"/>
        </w:trPr>
        <w:tc>
          <w:tcPr>
            <w:tcW w:w="1757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shd w:val="clear" w:color="auto" w:fill="DCE6F1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:rsidR="009A4FC7" w:rsidRDefault="00544F94">
            <w:pPr>
              <w:spacing w:after="0" w:line="274" w:lineRule="auto"/>
              <w:jc w:val="center"/>
            </w:pPr>
            <w:r>
              <w:rPr>
                <w:b/>
                <w:color w:val="1F4E79"/>
              </w:rPr>
              <w:t>구조</w:t>
            </w:r>
            <w:r>
              <w:rPr>
                <w:b/>
                <w:color w:val="1F4E79"/>
              </w:rPr>
              <w:t>/</w:t>
            </w:r>
            <w:r>
              <w:rPr>
                <w:b/>
                <w:color w:val="1F4E79"/>
              </w:rPr>
              <w:t>검증</w:t>
            </w:r>
          </w:p>
        </w:tc>
        <w:tc>
          <w:tcPr>
            <w:tcW w:w="7483" w:type="dxa"/>
            <w:tcBorders>
              <w:top w:val="single" w:sz="6" w:space="0" w:color="BFC9D3"/>
              <w:left w:val="single" w:sz="6" w:space="0" w:color="BFC9D3"/>
              <w:bottom w:val="single" w:sz="6" w:space="0" w:color="BFC9D3"/>
              <w:right w:val="single" w:sz="6" w:space="0" w:color="BFC9D3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:rsidR="009A4FC7" w:rsidRDefault="00544F94">
            <w:pPr>
              <w:spacing w:after="0" w:line="274" w:lineRule="auto"/>
            </w:pPr>
            <w:r>
              <w:rPr>
                <w:color w:val="222222"/>
              </w:rPr>
              <w:t xml:space="preserve">BDD, Page Object Model, </w:t>
            </w:r>
            <w:r>
              <w:rPr>
                <w:color w:val="222222"/>
              </w:rPr>
              <w:t>네트워크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로그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수집</w:t>
            </w:r>
            <w:r>
              <w:rPr>
                <w:color w:val="222222"/>
              </w:rPr>
              <w:t xml:space="preserve">, </w:t>
            </w:r>
            <w:r>
              <w:rPr>
                <w:color w:val="222222"/>
              </w:rPr>
              <w:t>데이터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정합성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>검증</w:t>
            </w:r>
          </w:p>
        </w:tc>
      </w:tr>
    </w:tbl>
    <w:p w:rsidR="00544F94" w:rsidRDefault="00544F94"/>
    <w:sectPr w:rsidR="00544F94" w:rsidSect="00034616">
      <w:pgSz w:w="12240" w:h="15840"/>
      <w:pgMar w:top="794" w:right="964" w:bottom="765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E4773"/>
    <w:rsid w:val="00326F90"/>
    <w:rsid w:val="00544F94"/>
    <w:rsid w:val="006831F7"/>
    <w:rsid w:val="009A4FC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229DDBC-A891-42EB-8DF5-9EAA37CD8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2E477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215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rt1847-tes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698F1A0-478F-4647-BC74-0C11F3BBC3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5</Pages>
  <Words>616</Words>
  <Characters>3512</Characters>
  <Application>Microsoft Office Word</Application>
  <DocSecurity>0</DocSecurity>
  <Lines>29</Lines>
  <Paragraphs>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4120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JUNE LEE</cp:lastModifiedBy>
  <cp:revision>2</cp:revision>
  <dcterms:created xsi:type="dcterms:W3CDTF">2013-12-23T23:15:00Z</dcterms:created>
  <dcterms:modified xsi:type="dcterms:W3CDTF">2026-04-23T14:46:00Z</dcterms:modified>
  <cp:category/>
</cp:coreProperties>
</file>